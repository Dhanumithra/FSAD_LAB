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2A0E1D" w14:paraId="6A942779" w14:textId="77777777">
        <w:trPr>
          <w:jc w:val="center"/>
        </w:trPr>
        <w:tc>
          <w:tcPr>
            <w:tcW w:w="5040" w:type="dxa"/>
          </w:tcPr>
          <w:p w14:paraId="04BA379C" w14:textId="77777777" w:rsidR="002A0E1D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EX NO: </w:t>
            </w:r>
          </w:p>
          <w:p w14:paraId="76F3FEF6" w14:textId="77777777" w:rsidR="002A0E1D" w:rsidRDefault="00000000">
            <w:pPr>
              <w:spacing w:after="1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DATE  : </w:t>
            </w:r>
          </w:p>
        </w:tc>
        <w:tc>
          <w:tcPr>
            <w:tcW w:w="5040" w:type="dxa"/>
          </w:tcPr>
          <w:p w14:paraId="0989126A" w14:textId="77777777" w:rsidR="002A0E1D" w:rsidRDefault="002A0E1D">
            <w:pPr>
              <w:spacing w:after="160"/>
            </w:pPr>
          </w:p>
        </w:tc>
      </w:tr>
    </w:tbl>
    <w:p w14:paraId="50BB4B49" w14:textId="77777777" w:rsidR="002A0E1D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AIM:</w:t>
      </w:r>
    </w:p>
    <w:p w14:paraId="3C4412CD" w14:textId="77777777" w:rsidR="002A0E1D" w:rsidRDefault="00000000">
      <w:pPr>
        <w:spacing w:after="120"/>
      </w:pPr>
      <w:r>
        <w:rPr>
          <w:rFonts w:ascii="Times New Roman" w:hAnsi="Times New Roman"/>
          <w:color w:val="000000"/>
          <w:sz w:val="23"/>
        </w:rPr>
        <w:t>To develop a multi-page Django web application implementing an in-memory Student Management System using URLs, views, and HTML templates to perform student listing, addition, updating, and deletion without database persistence.</w:t>
      </w:r>
    </w:p>
    <w:p w14:paraId="1A920FCD" w14:textId="77777777" w:rsidR="002A0E1D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PROCEDURE:</w:t>
      </w:r>
    </w:p>
    <w:p w14:paraId="7074F054" w14:textId="77777777" w:rsidR="002A0E1D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1. </w:t>
      </w:r>
      <w:r>
        <w:rPr>
          <w:rFonts w:ascii="Times New Roman" w:hAnsi="Times New Roman"/>
          <w:color w:val="000000"/>
          <w:sz w:val="23"/>
        </w:rPr>
        <w:t>Scaffold a Django project and application, configuring template directories and registered apps in 'settings.py'.</w:t>
      </w:r>
    </w:p>
    <w:p w14:paraId="5134C3F2" w14:textId="77777777" w:rsidR="002A0E1D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2. </w:t>
      </w:r>
      <w:r>
        <w:rPr>
          <w:rFonts w:ascii="Times New Roman" w:hAnsi="Times New Roman"/>
          <w:color w:val="000000"/>
          <w:sz w:val="23"/>
        </w:rPr>
        <w:t>Initialize an in-memory data store using Python lists and dictionaries within 'views.py' to simulate database storage.</w:t>
      </w:r>
    </w:p>
    <w:p w14:paraId="704DF773" w14:textId="77777777" w:rsidR="002A0E1D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3. </w:t>
      </w:r>
      <w:r>
        <w:rPr>
          <w:rFonts w:ascii="Times New Roman" w:hAnsi="Times New Roman"/>
          <w:color w:val="000000"/>
          <w:sz w:val="23"/>
        </w:rPr>
        <w:t>Implement view functions to display student records, process POST requests for adding and updating entries, and handle deletions.</w:t>
      </w:r>
    </w:p>
    <w:p w14:paraId="7A1ADD20" w14:textId="77777777" w:rsidR="002A0E1D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4. </w:t>
      </w:r>
      <w:r>
        <w:rPr>
          <w:rFonts w:ascii="Times New Roman" w:hAnsi="Times New Roman"/>
          <w:color w:val="000000"/>
          <w:sz w:val="23"/>
        </w:rPr>
        <w:t>Configure application URL patterns in 'urls.py' to map paths with parameter routes for add, edit, and delete operations.</w:t>
      </w:r>
    </w:p>
    <w:p w14:paraId="73A2199F" w14:textId="77777777" w:rsidR="002A0E1D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5. </w:t>
      </w:r>
      <w:r>
        <w:rPr>
          <w:rFonts w:ascii="Times New Roman" w:hAnsi="Times New Roman"/>
          <w:color w:val="000000"/>
          <w:sz w:val="23"/>
        </w:rPr>
        <w:t>Design HTML templates with navigation menus and form controls, render data using Django Template Language, and verify via 'runserver'.</w:t>
      </w:r>
    </w:p>
    <w:p w14:paraId="2CBDD27D" w14:textId="77777777" w:rsidR="002A0E1D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CODE:</w:t>
      </w:r>
    </w:p>
    <w:p w14:paraId="0940C447" w14:textId="77777777" w:rsidR="002A0E1D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1. Views with In-Memory Operations (student_app/views.py)</w:t>
      </w:r>
    </w:p>
    <w:p w14:paraId="14B69A7B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# student_app/views.py</w:t>
      </w:r>
    </w:p>
    <w:p w14:paraId="3C512D7C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from django.shortcuts import render, redirect</w:t>
      </w:r>
    </w:p>
    <w:p w14:paraId="114ACEDB" w14:textId="77777777" w:rsidR="002A0E1D" w:rsidRDefault="002A0E1D">
      <w:pPr>
        <w:spacing w:after="20" w:line="252" w:lineRule="auto"/>
        <w:ind w:left="288"/>
      </w:pPr>
    </w:p>
    <w:p w14:paraId="7DEE751B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# In-memory data store simulating database records</w:t>
      </w:r>
    </w:p>
    <w:p w14:paraId="400F8CF0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students = [</w:t>
      </w:r>
    </w:p>
    <w:p w14:paraId="2F9E9E0B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{'roll_no': '101', 'name': 'RAM', 'course': 'M.Sc SS', 'year': 'II Year'},</w:t>
      </w:r>
    </w:p>
    <w:p w14:paraId="7321D114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{'roll_no': '102', 'name': 'PRIYA', 'course': 'M.Sc SS', 'year': 'II Year'}</w:t>
      </w:r>
    </w:p>
    <w:p w14:paraId="735ED83C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]</w:t>
      </w:r>
    </w:p>
    <w:p w14:paraId="189A6C43" w14:textId="77777777" w:rsidR="002A0E1D" w:rsidRDefault="002A0E1D">
      <w:pPr>
        <w:spacing w:after="20" w:line="252" w:lineRule="auto"/>
        <w:ind w:left="288"/>
      </w:pPr>
    </w:p>
    <w:p w14:paraId="7738008E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def student_list(request):</w:t>
      </w:r>
    </w:p>
    <w:p w14:paraId="3A7A4CF5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return render(request, 'student_list.html', {'students': students})</w:t>
      </w:r>
    </w:p>
    <w:p w14:paraId="00E73923" w14:textId="77777777" w:rsidR="002A0E1D" w:rsidRDefault="002A0E1D">
      <w:pPr>
        <w:spacing w:after="20" w:line="252" w:lineRule="auto"/>
        <w:ind w:left="288"/>
      </w:pPr>
    </w:p>
    <w:p w14:paraId="418796EE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def add_student(request):</w:t>
      </w:r>
    </w:p>
    <w:p w14:paraId="09B6108B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if request.method == 'POST':</w:t>
      </w:r>
    </w:p>
    <w:p w14:paraId="28A5488A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roll_no = request.POST.get('roll_no')</w:t>
      </w:r>
    </w:p>
    <w:p w14:paraId="67DC97C5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name = request.POST.get('name')</w:t>
      </w:r>
    </w:p>
    <w:p w14:paraId="14B73EE7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course = request.POST.get('course')</w:t>
      </w:r>
    </w:p>
    <w:p w14:paraId="54F4F1B1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year = request.POST.get('year')</w:t>
      </w:r>
    </w:p>
    <w:p w14:paraId="53E901F8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if roll_no and name:</w:t>
      </w:r>
    </w:p>
    <w:p w14:paraId="2CFD6BCD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students.append({'roll_no': roll_no, 'name': name, 'course': course, 'year': year})</w:t>
      </w:r>
    </w:p>
    <w:p w14:paraId="111D4FBF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return redirect('student_list')</w:t>
      </w:r>
    </w:p>
    <w:p w14:paraId="2C8915AD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return render(request, 'add_student.html')</w:t>
      </w:r>
    </w:p>
    <w:p w14:paraId="221145AC" w14:textId="77777777" w:rsidR="002A0E1D" w:rsidRDefault="002A0E1D">
      <w:pPr>
        <w:spacing w:after="20" w:line="252" w:lineRule="auto"/>
        <w:ind w:left="288"/>
      </w:pPr>
    </w:p>
    <w:p w14:paraId="0BAA9754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def update_student(request, roll_no):</w:t>
      </w:r>
    </w:p>
    <w:p w14:paraId="2A7C1BB4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student = next((s for s in students if s['roll_no'] == roll_no), None)</w:t>
      </w:r>
    </w:p>
    <w:p w14:paraId="763F85FB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 xml:space="preserve">    if not student:</w:t>
      </w:r>
    </w:p>
    <w:p w14:paraId="7E03D3DC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return redirect('student_list')</w:t>
      </w:r>
    </w:p>
    <w:p w14:paraId="73E38B7D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if request.method == 'POST':</w:t>
      </w:r>
    </w:p>
    <w:p w14:paraId="7B6B4240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student['name'] = request.POST.get('name')</w:t>
      </w:r>
    </w:p>
    <w:p w14:paraId="5CD99D97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student['course'] = request.POST.get('course')</w:t>
      </w:r>
    </w:p>
    <w:p w14:paraId="237F8BF0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student['year'] = request.POST.get('year')</w:t>
      </w:r>
    </w:p>
    <w:p w14:paraId="6F28471C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return redirect('student_list')</w:t>
      </w:r>
    </w:p>
    <w:p w14:paraId="773CDD9A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return render(request, 'update_student.html', {'student': student})</w:t>
      </w:r>
    </w:p>
    <w:p w14:paraId="750E5474" w14:textId="77777777" w:rsidR="002A0E1D" w:rsidRDefault="002A0E1D">
      <w:pPr>
        <w:spacing w:after="20" w:line="252" w:lineRule="auto"/>
        <w:ind w:left="288"/>
      </w:pPr>
    </w:p>
    <w:p w14:paraId="41CADB8E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def delete_student(request, roll_no):</w:t>
      </w:r>
    </w:p>
    <w:p w14:paraId="1E55A257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global students</w:t>
      </w:r>
    </w:p>
    <w:p w14:paraId="5641AF95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students = [s for s in students if s['roll_no'] != roll_no]</w:t>
      </w:r>
    </w:p>
    <w:p w14:paraId="30F9C803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return redirect('student_list')</w:t>
      </w:r>
    </w:p>
    <w:p w14:paraId="797AEF9B" w14:textId="77777777" w:rsidR="002A0E1D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2. URL Dispatcher Configuration (student_project/urls.py)</w:t>
      </w:r>
    </w:p>
    <w:p w14:paraId="7C470950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# student_project/urls.py</w:t>
      </w:r>
    </w:p>
    <w:p w14:paraId="4C3D3394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from django.urls import path</w:t>
      </w:r>
    </w:p>
    <w:p w14:paraId="62F095CC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from student_app import views</w:t>
      </w:r>
    </w:p>
    <w:p w14:paraId="42AF9591" w14:textId="77777777" w:rsidR="002A0E1D" w:rsidRDefault="002A0E1D">
      <w:pPr>
        <w:spacing w:after="20" w:line="252" w:lineRule="auto"/>
        <w:ind w:left="288"/>
      </w:pPr>
    </w:p>
    <w:p w14:paraId="6509A913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urlpatterns = [</w:t>
      </w:r>
    </w:p>
    <w:p w14:paraId="3EA83018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path('', views.student_list, name='student_list'),</w:t>
      </w:r>
    </w:p>
    <w:p w14:paraId="5549DBAA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path('add/', views.add_student, name='add_student'),</w:t>
      </w:r>
    </w:p>
    <w:p w14:paraId="0D7CE586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path('update/&lt;str:roll_no&gt;/', views.update_student, name='update_student'),</w:t>
      </w:r>
    </w:p>
    <w:p w14:paraId="0B7DF437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path('delete/&lt;str:roll_no&gt;/', views.delete_student, name='delete_student'),</w:t>
      </w:r>
    </w:p>
    <w:p w14:paraId="7A0E8DBC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]</w:t>
      </w:r>
    </w:p>
    <w:p w14:paraId="1B606880" w14:textId="77777777" w:rsidR="002A0E1D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3. HTML Templates with Navigation Menu</w:t>
      </w:r>
    </w:p>
    <w:p w14:paraId="5C95AC13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&lt;!-- templates/student_list.html (View Student List) --&gt;</w:t>
      </w:r>
    </w:p>
    <w:p w14:paraId="74F729DE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&lt;!DOCTYPE html&gt;</w:t>
      </w:r>
    </w:p>
    <w:p w14:paraId="490E291A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&lt;html&gt;</w:t>
      </w:r>
    </w:p>
    <w:p w14:paraId="3F4BA33C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&lt;head&gt;</w:t>
      </w:r>
    </w:p>
    <w:p w14:paraId="53C21800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&lt;title&gt;Student Management&lt;/title&gt;</w:t>
      </w:r>
    </w:p>
    <w:p w14:paraId="581FA4B8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&lt;style&gt;</w:t>
      </w:r>
    </w:p>
    <w:p w14:paraId="50FF1630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.box { max-width: 600px; margin: 20px auto; border: 1px solid #000; padding: 15px; font-family: 'Times New Roman', serif; }</w:t>
      </w:r>
    </w:p>
    <w:p w14:paraId="65030621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.nav a { margin-right: 15px; text-decoration: none; color: #000; font-weight: bold; }</w:t>
      </w:r>
    </w:p>
    <w:p w14:paraId="400EFFE6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table { width: 100%; border-collapse: collapse; margin-top: 15px; }</w:t>
      </w:r>
    </w:p>
    <w:p w14:paraId="1A7BE137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th, td { border: 1px solid #000; padding: 6px; text-align: center; }</w:t>
      </w:r>
    </w:p>
    <w:p w14:paraId="1D7BB979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&lt;/style&gt;</w:t>
      </w:r>
    </w:p>
    <w:p w14:paraId="2E871D2B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&lt;/head&gt;</w:t>
      </w:r>
    </w:p>
    <w:p w14:paraId="1076B5AB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&lt;body&gt;</w:t>
      </w:r>
    </w:p>
    <w:p w14:paraId="352419B1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class="box"&gt;</w:t>
      </w:r>
    </w:p>
    <w:p w14:paraId="44FA7A76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&lt;h2&gt;CIT - Student Management System&lt;/h2&gt;</w:t>
      </w:r>
    </w:p>
    <w:p w14:paraId="5838CE91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&lt;div class="nav"&gt;</w:t>
      </w:r>
    </w:p>
    <w:p w14:paraId="16597861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&lt;a href="{% url 'student_list' %}"&gt;Student List&lt;/a&gt; | </w:t>
      </w:r>
    </w:p>
    <w:p w14:paraId="016BE3B4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&lt;a href="{% url 'add_student' %}"&gt;Add New Student&lt;/a&gt;</w:t>
      </w:r>
    </w:p>
    <w:p w14:paraId="230B284A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&lt;/div&gt;</w:t>
      </w:r>
    </w:p>
    <w:p w14:paraId="7E1565B0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&lt;table&gt;</w:t>
      </w:r>
    </w:p>
    <w:p w14:paraId="15EB0F3B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&lt;tr&gt;&lt;th&gt;Roll No&lt;/th&gt;&lt;th&gt;Name&lt;/th&gt;&lt;th&gt;Course&lt;/th&gt;&lt;th&gt;Year&lt;/th&gt;&lt;th&gt;Actions&lt;/th&gt;&lt;/tr&gt;</w:t>
      </w:r>
    </w:p>
    <w:p w14:paraId="75B41715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{% for s in students %}</w:t>
      </w:r>
    </w:p>
    <w:p w14:paraId="18E679DE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&lt;tr&gt;</w:t>
      </w:r>
    </w:p>
    <w:p w14:paraId="5CDDE93A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&lt;td&gt;{{ s.roll_no }}&lt;/td&gt;&lt;td&gt;{{ s.name }}&lt;/td&gt;&lt;td&gt;{{ s.course }}&lt;/td&gt;&lt;td&gt;{{ s.year }}&lt;/td&gt;</w:t>
      </w:r>
    </w:p>
    <w:p w14:paraId="48493D06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 xml:space="preserve">                &lt;td&gt;</w:t>
      </w:r>
    </w:p>
    <w:p w14:paraId="3CB6D8AF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    &lt;a href="{% url 'update_student' s.roll_no %}"&gt;Edit&lt;/a&gt; | </w:t>
      </w:r>
    </w:p>
    <w:p w14:paraId="4DA392AE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    &lt;a href="{% url 'delete_student' s.roll_no %}"&gt;Delete&lt;/a&gt;</w:t>
      </w:r>
    </w:p>
    <w:p w14:paraId="173F06A3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&lt;/td&gt;</w:t>
      </w:r>
    </w:p>
    <w:p w14:paraId="67EE647E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&lt;/tr&gt;</w:t>
      </w:r>
    </w:p>
    <w:p w14:paraId="3F922857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{% empty %}</w:t>
      </w:r>
    </w:p>
    <w:p w14:paraId="65226107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&lt;tr&gt;&lt;td colspan="5"&gt;No student records available.&lt;/td&gt;&lt;/tr&gt;</w:t>
      </w:r>
    </w:p>
    <w:p w14:paraId="72F1380F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{% endfor %}</w:t>
      </w:r>
    </w:p>
    <w:p w14:paraId="2B009495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&lt;/table&gt;</w:t>
      </w:r>
    </w:p>
    <w:p w14:paraId="5050D8CB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4899B438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&lt;/body&gt;</w:t>
      </w:r>
    </w:p>
    <w:p w14:paraId="4BA3A554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&lt;/html&gt;</w:t>
      </w:r>
    </w:p>
    <w:p w14:paraId="600A7150" w14:textId="77777777" w:rsidR="002A0E1D" w:rsidRDefault="002A0E1D">
      <w:pPr>
        <w:spacing w:after="20" w:line="252" w:lineRule="auto"/>
        <w:ind w:left="288"/>
      </w:pPr>
    </w:p>
    <w:p w14:paraId="0BA9F630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&lt;!-- templates/add_student.html (Add Student Page) --&gt;</w:t>
      </w:r>
    </w:p>
    <w:p w14:paraId="1256470A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&lt;!DOCTYPE html&gt;</w:t>
      </w:r>
    </w:p>
    <w:p w14:paraId="12EFF592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&lt;html&gt;</w:t>
      </w:r>
    </w:p>
    <w:p w14:paraId="1AAC9897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&lt;head&gt;</w:t>
      </w:r>
    </w:p>
    <w:p w14:paraId="6A669552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&lt;title&gt;Add Student&lt;/title&gt;</w:t>
      </w:r>
    </w:p>
    <w:p w14:paraId="7C7B5B07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&lt;style&gt;</w:t>
      </w:r>
    </w:p>
    <w:p w14:paraId="23601F7E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.box { max-width: 450px; margin: 20px auto; border: 1px solid #000; padding: 15px; font-family: 'Times New Roman', serif; }</w:t>
      </w:r>
    </w:p>
    <w:p w14:paraId="39A4F9AB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.form-group { margin-bottom: 10px; }</w:t>
      </w:r>
    </w:p>
    <w:p w14:paraId="090AE73F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label { display: inline-block; width: 90px; }</w:t>
      </w:r>
    </w:p>
    <w:p w14:paraId="0256125D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&lt;/style&gt;</w:t>
      </w:r>
    </w:p>
    <w:p w14:paraId="3B0B2F49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&lt;/head&gt;</w:t>
      </w:r>
    </w:p>
    <w:p w14:paraId="3721D186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&lt;body&gt;</w:t>
      </w:r>
    </w:p>
    <w:p w14:paraId="276FCF88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class="box"&gt;</w:t>
      </w:r>
    </w:p>
    <w:p w14:paraId="077963AF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&lt;h3&gt;Add New Student&lt;/h3&gt;</w:t>
      </w:r>
    </w:p>
    <w:p w14:paraId="56F1EACB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&lt;a href="{% url 'student_list' %}"&gt;Back to List&lt;/a&gt;</w:t>
      </w:r>
    </w:p>
    <w:p w14:paraId="19C94CC2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&lt;form method="POST" style="margin-top: 12px;"&gt;</w:t>
      </w:r>
    </w:p>
    <w:p w14:paraId="5A926E3D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{% csrf_token %}</w:t>
      </w:r>
    </w:p>
    <w:p w14:paraId="3E9C0A1A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&lt;div class="form-group"&gt;&lt;label&gt;Roll No:&lt;/label&gt;&lt;input type="text" name="roll_no" required&gt;&lt;/div&gt;</w:t>
      </w:r>
    </w:p>
    <w:p w14:paraId="033C6F86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&lt;div class="form-group"&gt;&lt;label&gt;Name:&lt;/label&gt;&lt;input type="text" name="name" required&gt;&lt;/div&gt;</w:t>
      </w:r>
    </w:p>
    <w:p w14:paraId="408F269F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&lt;div class="form-group"&gt;&lt;label&gt;Course:&lt;/label&gt;&lt;input type="text" name="course" required&gt;&lt;/div&gt;</w:t>
      </w:r>
    </w:p>
    <w:p w14:paraId="4EC96B6B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&lt;div class="form-group"&gt;&lt;label&gt;Year:&lt;/label&gt;&lt;input type="text" name="year" required&gt;&lt;/div&gt;</w:t>
      </w:r>
    </w:p>
    <w:p w14:paraId="202AC78F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&lt;button type="submit"&gt;Add Student&lt;/button&gt;</w:t>
      </w:r>
    </w:p>
    <w:p w14:paraId="24366AB4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&lt;/form&gt;</w:t>
      </w:r>
    </w:p>
    <w:p w14:paraId="56A8463E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109BA3F9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&lt;/body&gt;</w:t>
      </w:r>
    </w:p>
    <w:p w14:paraId="3DEE4D11" w14:textId="77777777" w:rsidR="002A0E1D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&lt;/html&gt;</w:t>
      </w:r>
    </w:p>
    <w:p w14:paraId="7A0F5532" w14:textId="77777777" w:rsidR="002A0E1D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lastRenderedPageBreak/>
        <w:t>OUTPUT:</w:t>
      </w:r>
    </w:p>
    <w:p w14:paraId="39445F11" w14:textId="3F51EB93" w:rsidR="002A0E1D" w:rsidRDefault="005829F0">
      <w:pPr>
        <w:spacing w:after="480"/>
      </w:pPr>
      <w:r w:rsidRPr="005829F0">
        <w:drawing>
          <wp:inline distT="0" distB="0" distL="0" distR="0" wp14:anchorId="44C74ACE" wp14:editId="2576D037">
            <wp:extent cx="6400800" cy="3760470"/>
            <wp:effectExtent l="0" t="0" r="0" b="0"/>
            <wp:docPr id="143140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01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EB6A" w14:textId="77777777" w:rsidR="002A0E1D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RESULT:</w:t>
      </w:r>
    </w:p>
    <w:p w14:paraId="0AF70BFD" w14:textId="77777777" w:rsidR="002A0E1D" w:rsidRDefault="00000000">
      <w:pPr>
        <w:spacing w:after="160"/>
      </w:pPr>
      <w:r>
        <w:rPr>
          <w:rFonts w:ascii="Times New Roman" w:hAnsi="Times New Roman"/>
          <w:color w:val="000000"/>
          <w:sz w:val="23"/>
        </w:rPr>
        <w:t>Thus, the Django web application implementing in-memory student management with URL navigation and templates was successfully developed and verified.</w:t>
      </w:r>
    </w:p>
    <w:sectPr w:rsidR="002A0E1D" w:rsidSect="00034616">
      <w:pgSz w:w="12240" w:h="15840"/>
      <w:pgMar w:top="1080" w:right="1080" w:bottom="10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237114">
    <w:abstractNumId w:val="8"/>
  </w:num>
  <w:num w:numId="2" w16cid:durableId="1305424475">
    <w:abstractNumId w:val="6"/>
  </w:num>
  <w:num w:numId="3" w16cid:durableId="287735806">
    <w:abstractNumId w:val="5"/>
  </w:num>
  <w:num w:numId="4" w16cid:durableId="898905825">
    <w:abstractNumId w:val="4"/>
  </w:num>
  <w:num w:numId="5" w16cid:durableId="710374872">
    <w:abstractNumId w:val="7"/>
  </w:num>
  <w:num w:numId="6" w16cid:durableId="829906313">
    <w:abstractNumId w:val="3"/>
  </w:num>
  <w:num w:numId="7" w16cid:durableId="2112507936">
    <w:abstractNumId w:val="2"/>
  </w:num>
  <w:num w:numId="8" w16cid:durableId="1265577258">
    <w:abstractNumId w:val="1"/>
  </w:num>
  <w:num w:numId="9" w16cid:durableId="81534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F4E"/>
    <w:rsid w:val="0015074B"/>
    <w:rsid w:val="0029639D"/>
    <w:rsid w:val="002A0E1D"/>
    <w:rsid w:val="00326F90"/>
    <w:rsid w:val="005829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C2447"/>
  <w14:defaultImageDpi w14:val="300"/>
  <w15:docId w15:val="{7658D791-D174-45B7-A33A-DC9AC08F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Dhanumithra T</cp:lastModifiedBy>
  <cp:revision>2</cp:revision>
  <dcterms:created xsi:type="dcterms:W3CDTF">2013-12-23T23:15:00Z</dcterms:created>
  <dcterms:modified xsi:type="dcterms:W3CDTF">2026-10-06T06:22:00Z</dcterms:modified>
  <cp:category/>
</cp:coreProperties>
</file>