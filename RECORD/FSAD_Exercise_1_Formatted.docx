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E253CA" w14:paraId="0561AC06" w14:textId="77777777">
        <w:trPr>
          <w:jc w:val="center"/>
        </w:trPr>
        <w:tc>
          <w:tcPr>
            <w:tcW w:w="5040" w:type="dxa"/>
          </w:tcPr>
          <w:p w14:paraId="4F78D1FD" w14:textId="77777777" w:rsidR="00E253CA" w:rsidRDefault="00000000">
            <w:pPr>
              <w:spacing w:after="60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EX NO: </w:t>
            </w:r>
          </w:p>
          <w:p w14:paraId="691CBCCF" w14:textId="77777777" w:rsidR="00E253CA" w:rsidRDefault="00000000">
            <w:pPr>
              <w:spacing w:after="160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DATE  : </w:t>
            </w:r>
          </w:p>
        </w:tc>
        <w:tc>
          <w:tcPr>
            <w:tcW w:w="5040" w:type="dxa"/>
          </w:tcPr>
          <w:p w14:paraId="0E84529B" w14:textId="77777777" w:rsidR="00E253CA" w:rsidRDefault="00E253CA">
            <w:pPr>
              <w:spacing w:after="160"/>
            </w:pPr>
          </w:p>
        </w:tc>
      </w:tr>
    </w:tbl>
    <w:p w14:paraId="0F112000" w14:textId="77777777" w:rsidR="00E253CA" w:rsidRDefault="00000000">
      <w:pPr>
        <w:keepNext/>
        <w:spacing w:before="160" w:after="40"/>
      </w:pPr>
      <w:r>
        <w:rPr>
          <w:rFonts w:ascii="Times New Roman" w:hAnsi="Times New Roman"/>
          <w:b/>
          <w:color w:val="000000"/>
          <w:sz w:val="24"/>
        </w:rPr>
        <w:t>AIM:</w:t>
      </w:r>
    </w:p>
    <w:p w14:paraId="1F054DDC" w14:textId="77777777" w:rsidR="00E253CA" w:rsidRDefault="00000000">
      <w:pPr>
        <w:spacing w:after="120"/>
      </w:pPr>
      <w:r>
        <w:rPr>
          <w:rFonts w:ascii="Times New Roman" w:hAnsi="Times New Roman"/>
          <w:color w:val="000000"/>
          <w:sz w:val="23"/>
        </w:rPr>
        <w:t>To develop and implement TypeScript programs utilizing arrow functions for arithmetic and logical computations, and to build a foundational standalone Angular web application with customized UI components.</w:t>
      </w:r>
    </w:p>
    <w:p w14:paraId="2988AAB1" w14:textId="77777777" w:rsidR="00E253CA" w:rsidRDefault="00000000">
      <w:pPr>
        <w:keepNext/>
        <w:spacing w:before="160" w:after="40"/>
      </w:pPr>
      <w:r>
        <w:rPr>
          <w:rFonts w:ascii="Times New Roman" w:hAnsi="Times New Roman"/>
          <w:b/>
          <w:color w:val="000000"/>
          <w:sz w:val="24"/>
        </w:rPr>
        <w:t>PROCEDURE:</w:t>
      </w:r>
    </w:p>
    <w:p w14:paraId="7B0923DC" w14:textId="77777777" w:rsidR="00E253CA" w:rsidRDefault="00000000">
      <w:pPr>
        <w:spacing w:before="20" w:after="40"/>
        <w:ind w:left="360"/>
      </w:pPr>
      <w:r>
        <w:rPr>
          <w:rFonts w:ascii="Times New Roman" w:hAnsi="Times New Roman"/>
          <w:b/>
          <w:color w:val="000000"/>
          <w:sz w:val="23"/>
        </w:rPr>
        <w:t xml:space="preserve">1. </w:t>
      </w:r>
      <w:r>
        <w:rPr>
          <w:rFonts w:ascii="Times New Roman" w:hAnsi="Times New Roman"/>
          <w:color w:val="000000"/>
          <w:sz w:val="23"/>
        </w:rPr>
        <w:t>Set up the Node.js development runtime and initialize the TypeScript compiler environment.</w:t>
      </w:r>
    </w:p>
    <w:p w14:paraId="28B1ADC7" w14:textId="77777777" w:rsidR="00E253CA" w:rsidRDefault="00000000">
      <w:pPr>
        <w:spacing w:before="20" w:after="40"/>
        <w:ind w:left="360"/>
      </w:pPr>
      <w:r>
        <w:rPr>
          <w:rFonts w:ascii="Times New Roman" w:hAnsi="Times New Roman"/>
          <w:b/>
          <w:color w:val="000000"/>
          <w:sz w:val="23"/>
        </w:rPr>
        <w:t xml:space="preserve">2. </w:t>
      </w:r>
      <w:r>
        <w:rPr>
          <w:rFonts w:ascii="Times New Roman" w:hAnsi="Times New Roman"/>
          <w:color w:val="000000"/>
          <w:sz w:val="23"/>
        </w:rPr>
        <w:t>Implement arrow functions to handle numeric arithmetic operations, string transformations, and boolean condition checks.</w:t>
      </w:r>
    </w:p>
    <w:p w14:paraId="436472B3" w14:textId="77777777" w:rsidR="00E253CA" w:rsidRDefault="00000000">
      <w:pPr>
        <w:spacing w:before="20" w:after="40"/>
        <w:ind w:left="360"/>
      </w:pPr>
      <w:r>
        <w:rPr>
          <w:rFonts w:ascii="Times New Roman" w:hAnsi="Times New Roman"/>
          <w:b/>
          <w:color w:val="000000"/>
          <w:sz w:val="23"/>
        </w:rPr>
        <w:t xml:space="preserve">3. </w:t>
      </w:r>
      <w:r>
        <w:rPr>
          <w:rFonts w:ascii="Times New Roman" w:hAnsi="Times New Roman"/>
          <w:color w:val="000000"/>
          <w:sz w:val="23"/>
        </w:rPr>
        <w:t>Execute and verify the TypeScript modules using the TypeScript compiler (tsc) and Node runtime.</w:t>
      </w:r>
    </w:p>
    <w:p w14:paraId="7F911AD6" w14:textId="77777777" w:rsidR="00E253CA" w:rsidRDefault="00000000">
      <w:pPr>
        <w:spacing w:before="20" w:after="40"/>
        <w:ind w:left="360"/>
      </w:pPr>
      <w:r>
        <w:rPr>
          <w:rFonts w:ascii="Times New Roman" w:hAnsi="Times New Roman"/>
          <w:b/>
          <w:color w:val="000000"/>
          <w:sz w:val="23"/>
        </w:rPr>
        <w:t xml:space="preserve">4. </w:t>
      </w:r>
      <w:r>
        <w:rPr>
          <w:rFonts w:ascii="Times New Roman" w:hAnsi="Times New Roman"/>
          <w:color w:val="000000"/>
          <w:sz w:val="23"/>
        </w:rPr>
        <w:t>Generate a new Angular standalone application using the latest Angular CLI command 'ng new'.</w:t>
      </w:r>
    </w:p>
    <w:p w14:paraId="7CBF6D76" w14:textId="77777777" w:rsidR="00E253CA" w:rsidRDefault="00000000">
      <w:pPr>
        <w:spacing w:before="20" w:after="40"/>
        <w:ind w:left="360"/>
      </w:pPr>
      <w:r>
        <w:rPr>
          <w:rFonts w:ascii="Times New Roman" w:hAnsi="Times New Roman"/>
          <w:b/>
          <w:color w:val="000000"/>
          <w:sz w:val="23"/>
        </w:rPr>
        <w:t xml:space="preserve">5. </w:t>
      </w:r>
      <w:r>
        <w:rPr>
          <w:rFonts w:ascii="Times New Roman" w:hAnsi="Times New Roman"/>
          <w:color w:val="000000"/>
          <w:sz w:val="23"/>
        </w:rPr>
        <w:t>Modify the root component template and styles to apply custom layout designs and verify the application via 'ng serve'.</w:t>
      </w:r>
    </w:p>
    <w:p w14:paraId="56D75375" w14:textId="77777777" w:rsidR="00E253CA" w:rsidRDefault="00000000">
      <w:pPr>
        <w:keepNext/>
        <w:spacing w:before="160" w:after="40"/>
      </w:pPr>
      <w:r>
        <w:rPr>
          <w:rFonts w:ascii="Times New Roman" w:hAnsi="Times New Roman"/>
          <w:b/>
          <w:color w:val="000000"/>
          <w:sz w:val="24"/>
        </w:rPr>
        <w:t>CODE:</w:t>
      </w:r>
    </w:p>
    <w:p w14:paraId="1DA998A1" w14:textId="77777777" w:rsidR="00E253CA" w:rsidRDefault="00000000">
      <w:pPr>
        <w:keepNext/>
        <w:spacing w:before="120" w:after="40"/>
      </w:pPr>
      <w:r>
        <w:rPr>
          <w:rFonts w:ascii="Times New Roman" w:hAnsi="Times New Roman"/>
          <w:b/>
          <w:i/>
          <w:color w:val="000000"/>
        </w:rPr>
        <w:t>Part A: TypeScript Programs (Arrow Functions)</w:t>
      </w:r>
    </w:p>
    <w:p w14:paraId="0E512C43" w14:textId="77777777" w:rsidR="00E253CA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// Sample Code: TypeScript Arrow Functions (Arithmetic, String Length &amp; Even Check)</w:t>
      </w:r>
    </w:p>
    <w:p w14:paraId="5B1BBCA9" w14:textId="77777777" w:rsidR="00E253CA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const add = (a: number, b: number): number =&gt; a + b;</w:t>
      </w:r>
    </w:p>
    <w:p w14:paraId="522193AF" w14:textId="77777777" w:rsidR="00E253CA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const subtract = (a: number, b: number): number =&gt; a - b;</w:t>
      </w:r>
    </w:p>
    <w:p w14:paraId="6D2B76D0" w14:textId="77777777" w:rsidR="00E253CA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const multiply = (a: number, b: number): number =&gt; a * b;</w:t>
      </w:r>
    </w:p>
    <w:p w14:paraId="377A0C63" w14:textId="77777777" w:rsidR="00E253CA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const divide = (a: number, b: number): number =&gt; (b !== 0 ? a / b : 0);</w:t>
      </w:r>
    </w:p>
    <w:p w14:paraId="603A117F" w14:textId="77777777" w:rsidR="00E253CA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const getStringLength = (str: string): number =&gt; str.length;</w:t>
      </w:r>
    </w:p>
    <w:p w14:paraId="2EBE25AE" w14:textId="77777777" w:rsidR="00E253CA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const isEven = (num: number): boolean =&gt; num % 2 === 0;</w:t>
      </w:r>
    </w:p>
    <w:p w14:paraId="4FB8574E" w14:textId="77777777" w:rsidR="00E253CA" w:rsidRDefault="00E253CA">
      <w:pPr>
        <w:spacing w:after="20" w:line="252" w:lineRule="auto"/>
        <w:ind w:left="288"/>
      </w:pPr>
    </w:p>
    <w:p w14:paraId="6DFA3608" w14:textId="77777777" w:rsidR="00E253CA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// Execution</w:t>
      </w:r>
    </w:p>
    <w:p w14:paraId="32F7C3EC" w14:textId="77777777" w:rsidR="00E253CA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console.log("Addition (10 + 5):", add(10, 5));</w:t>
      </w:r>
    </w:p>
    <w:p w14:paraId="662407AE" w14:textId="77777777" w:rsidR="00E253CA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console.log("Division (10 / 5):", divide(10, 5));</w:t>
      </w:r>
    </w:p>
    <w:p w14:paraId="0F477AFA" w14:textId="77777777" w:rsidR="00E253CA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console.log("Length of 'TypeScript':", getStringLength("TypeScript"));</w:t>
      </w:r>
    </w:p>
    <w:p w14:paraId="4445775A" w14:textId="77777777" w:rsidR="00E253CA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console.log("Is 4 Even?:", isEven(4));</w:t>
      </w:r>
    </w:p>
    <w:p w14:paraId="380089D1" w14:textId="77777777" w:rsidR="00E253CA" w:rsidRDefault="00000000">
      <w:pPr>
        <w:keepNext/>
        <w:spacing w:before="120" w:after="40"/>
      </w:pPr>
      <w:r>
        <w:rPr>
          <w:rFonts w:ascii="Times New Roman" w:hAnsi="Times New Roman"/>
          <w:b/>
          <w:i/>
          <w:color w:val="000000"/>
        </w:rPr>
        <w:t>Part B: Angular Application Development &amp; Design Customization</w:t>
      </w:r>
    </w:p>
    <w:p w14:paraId="07B3F3C4" w14:textId="77777777" w:rsidR="00E253CA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// src/app/app.component.ts (Angular Latest Standalone Component)</w:t>
      </w:r>
    </w:p>
    <w:p w14:paraId="1D9B5BB4" w14:textId="77777777" w:rsidR="00E253CA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import { Component } from '@angular/core';</w:t>
      </w:r>
    </w:p>
    <w:p w14:paraId="6C19D663" w14:textId="77777777" w:rsidR="00E253CA" w:rsidRDefault="00E253CA">
      <w:pPr>
        <w:spacing w:after="20" w:line="252" w:lineRule="auto"/>
        <w:ind w:left="288"/>
      </w:pPr>
    </w:p>
    <w:p w14:paraId="3642978A" w14:textId="77777777" w:rsidR="00E253CA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@Component({</w:t>
      </w:r>
    </w:p>
    <w:p w14:paraId="33BC6179" w14:textId="77777777" w:rsidR="00E253CA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selector: 'app-root',</w:t>
      </w:r>
    </w:p>
    <w:p w14:paraId="5CF43EB7" w14:textId="77777777" w:rsidR="00E253CA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standalone: true,</w:t>
      </w:r>
    </w:p>
    <w:p w14:paraId="2116D191" w14:textId="77777777" w:rsidR="00E253CA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imports: [],</w:t>
      </w:r>
    </w:p>
    <w:p w14:paraId="03726E6A" w14:textId="77777777" w:rsidR="00E253CA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template: `</w:t>
      </w:r>
    </w:p>
    <w:p w14:paraId="5802779A" w14:textId="77777777" w:rsidR="00E253CA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&lt;div class="card"&gt;</w:t>
      </w:r>
    </w:p>
    <w:p w14:paraId="71B33765" w14:textId="77777777" w:rsidR="00E253CA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&lt;h2&gt;{{ title }}&lt;/h2&gt;</w:t>
      </w:r>
    </w:p>
    <w:p w14:paraId="0360FF7A" w14:textId="77777777" w:rsidR="00E253CA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&lt;p&gt;Customized Angular standalone component loaded successfully.&lt;/p&gt;</w:t>
      </w:r>
    </w:p>
    <w:p w14:paraId="3B35A072" w14:textId="77777777" w:rsidR="00E253CA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&lt;button (click)="showMessage()"&gt;Click Me&lt;/button&gt;</w:t>
      </w:r>
    </w:p>
    <w:p w14:paraId="135906F0" w14:textId="77777777" w:rsidR="00E253CA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&lt;p *ngIf="message"&gt;{{ message }}&lt;/p&gt;</w:t>
      </w:r>
    </w:p>
    <w:p w14:paraId="596BF0A4" w14:textId="77777777" w:rsidR="00E253CA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&lt;/div&gt;</w:t>
      </w:r>
    </w:p>
    <w:p w14:paraId="1CFB9A0C" w14:textId="77777777" w:rsidR="00E253CA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lastRenderedPageBreak/>
        <w:t xml:space="preserve">  `,</w:t>
      </w:r>
    </w:p>
    <w:p w14:paraId="7B51895C" w14:textId="77777777" w:rsidR="00E253CA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styles: [`</w:t>
      </w:r>
    </w:p>
    <w:p w14:paraId="020F87CF" w14:textId="77777777" w:rsidR="00E253CA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.card { border: 1px solid #000; padding: 20px; text-align: center; max-width: 400px; margin: 30px auto; }</w:t>
      </w:r>
    </w:p>
    <w:p w14:paraId="28D9CD91" w14:textId="77777777" w:rsidR="00E253CA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button { border: 1px solid #000; background: #fff; padding: 6px 12px; cursor: pointer; }</w:t>
      </w:r>
    </w:p>
    <w:p w14:paraId="46B00473" w14:textId="77777777" w:rsidR="00E253CA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`]</w:t>
      </w:r>
    </w:p>
    <w:p w14:paraId="69A79946" w14:textId="77777777" w:rsidR="00E253CA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})</w:t>
      </w:r>
    </w:p>
    <w:p w14:paraId="5DB0090A" w14:textId="77777777" w:rsidR="00E253CA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export class AppComponent {</w:t>
      </w:r>
    </w:p>
    <w:p w14:paraId="4557B314" w14:textId="77777777" w:rsidR="00E253CA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title = 'My First Angular App';</w:t>
      </w:r>
    </w:p>
    <w:p w14:paraId="507DD610" w14:textId="77777777" w:rsidR="00E253CA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message = '';</w:t>
      </w:r>
    </w:p>
    <w:p w14:paraId="068A0ED0" w14:textId="77777777" w:rsidR="00E253CA" w:rsidRDefault="00E253CA">
      <w:pPr>
        <w:spacing w:after="20" w:line="252" w:lineRule="auto"/>
        <w:ind w:left="288"/>
      </w:pPr>
    </w:p>
    <w:p w14:paraId="796703B9" w14:textId="77777777" w:rsidR="00E253CA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showMessage(): void {</w:t>
      </w:r>
    </w:p>
    <w:p w14:paraId="0006B8F6" w14:textId="77777777" w:rsidR="00E253CA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this.message = 'Welcome to Full Stack Application Development!';</w:t>
      </w:r>
    </w:p>
    <w:p w14:paraId="1CF26673" w14:textId="77777777" w:rsidR="00E253CA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}</w:t>
      </w:r>
    </w:p>
    <w:p w14:paraId="1A50FC48" w14:textId="77777777" w:rsidR="00E253CA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}</w:t>
      </w:r>
    </w:p>
    <w:p w14:paraId="2FEB279B" w14:textId="77777777" w:rsidR="00E253CA" w:rsidRDefault="00000000">
      <w:pPr>
        <w:keepNext/>
        <w:spacing w:before="160" w:after="40"/>
      </w:pPr>
      <w:r>
        <w:rPr>
          <w:rFonts w:ascii="Times New Roman" w:hAnsi="Times New Roman"/>
          <w:b/>
          <w:color w:val="000000"/>
          <w:sz w:val="24"/>
        </w:rPr>
        <w:t>OUTPUT:</w:t>
      </w:r>
    </w:p>
    <w:p w14:paraId="6B5B29CA" w14:textId="1B8E970F" w:rsidR="00E253CA" w:rsidRDefault="002766E7">
      <w:pPr>
        <w:spacing w:after="480"/>
      </w:pPr>
      <w:r w:rsidRPr="002766E7">
        <w:drawing>
          <wp:inline distT="0" distB="0" distL="0" distR="0" wp14:anchorId="4845D9C3" wp14:editId="14571522">
            <wp:extent cx="4108450" cy="2413714"/>
            <wp:effectExtent l="0" t="0" r="6350" b="5715"/>
            <wp:docPr id="1076911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9118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25872" cy="2423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B8F1B" w14:textId="43F36D04" w:rsidR="002766E7" w:rsidRDefault="002766E7">
      <w:pPr>
        <w:spacing w:after="480"/>
      </w:pPr>
      <w:r w:rsidRPr="002766E7">
        <w:drawing>
          <wp:inline distT="0" distB="0" distL="0" distR="0" wp14:anchorId="6CAA03E6" wp14:editId="765FEFEB">
            <wp:extent cx="4108450" cy="2413714"/>
            <wp:effectExtent l="0" t="0" r="6350" b="5715"/>
            <wp:docPr id="2044827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8271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12261" cy="2415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F2B56" w14:textId="77777777" w:rsidR="00E253CA" w:rsidRDefault="00000000">
      <w:pPr>
        <w:keepNext/>
        <w:spacing w:before="160" w:after="40"/>
      </w:pPr>
      <w:r>
        <w:rPr>
          <w:rFonts w:ascii="Times New Roman" w:hAnsi="Times New Roman"/>
          <w:b/>
          <w:color w:val="000000"/>
          <w:sz w:val="24"/>
        </w:rPr>
        <w:t>RESULT:</w:t>
      </w:r>
    </w:p>
    <w:p w14:paraId="150E4CF3" w14:textId="77777777" w:rsidR="00E253CA" w:rsidRDefault="00000000">
      <w:pPr>
        <w:spacing w:after="160"/>
      </w:pPr>
      <w:r>
        <w:rPr>
          <w:rFonts w:ascii="Times New Roman" w:hAnsi="Times New Roman"/>
          <w:color w:val="000000"/>
          <w:sz w:val="23"/>
        </w:rPr>
        <w:t>Thus, the TypeScript programs and Angular application were successfully developed and verified.</w:t>
      </w:r>
    </w:p>
    <w:sectPr w:rsidR="00E253CA" w:rsidSect="00034616">
      <w:pgSz w:w="12240" w:h="15840"/>
      <w:pgMar w:top="1080" w:right="1080" w:bottom="1080" w:left="1080" w:header="720" w:footer="720" w:gutter="0"/>
      <w:pgBorders w:offsetFrom="page">
        <w:top w:val="single" w:sz="12" w:space="24" w:color="000000"/>
        <w:left w:val="single" w:sz="12" w:space="24" w:color="000000"/>
        <w:bottom w:val="single" w:sz="12" w:space="24" w:color="000000"/>
        <w:right w:val="single" w:sz="12" w:space="24" w:color="000000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3766824">
    <w:abstractNumId w:val="8"/>
  </w:num>
  <w:num w:numId="2" w16cid:durableId="1807620655">
    <w:abstractNumId w:val="6"/>
  </w:num>
  <w:num w:numId="3" w16cid:durableId="1324118177">
    <w:abstractNumId w:val="5"/>
  </w:num>
  <w:num w:numId="4" w16cid:durableId="292712101">
    <w:abstractNumId w:val="4"/>
  </w:num>
  <w:num w:numId="5" w16cid:durableId="521213331">
    <w:abstractNumId w:val="7"/>
  </w:num>
  <w:num w:numId="6" w16cid:durableId="2090812158">
    <w:abstractNumId w:val="3"/>
  </w:num>
  <w:num w:numId="7" w16cid:durableId="2073119569">
    <w:abstractNumId w:val="2"/>
  </w:num>
  <w:num w:numId="8" w16cid:durableId="1165362237">
    <w:abstractNumId w:val="1"/>
  </w:num>
  <w:num w:numId="9" w16cid:durableId="19098771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66E7"/>
    <w:rsid w:val="0029639D"/>
    <w:rsid w:val="00326F90"/>
    <w:rsid w:val="00891135"/>
    <w:rsid w:val="00AA1D8D"/>
    <w:rsid w:val="00B47730"/>
    <w:rsid w:val="00CB0664"/>
    <w:rsid w:val="00E253C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947718"/>
  <w14:defaultImageDpi w14:val="300"/>
  <w15:docId w15:val="{58D0DBCA-8EBF-4C66-A968-33D5009EB3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374</Words>
  <Characters>2134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Dhanumithra T</cp:lastModifiedBy>
  <cp:revision>2</cp:revision>
  <dcterms:created xsi:type="dcterms:W3CDTF">2013-12-23T23:15:00Z</dcterms:created>
  <dcterms:modified xsi:type="dcterms:W3CDTF">2026-10-05T06:56:00Z</dcterms:modified>
  <cp:category/>
</cp:coreProperties>
</file>