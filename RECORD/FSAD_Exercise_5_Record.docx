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AB3AB1" w14:paraId="548C7C05" w14:textId="77777777">
        <w:trPr>
          <w:jc w:val="center"/>
        </w:trPr>
        <w:tc>
          <w:tcPr>
            <w:tcW w:w="5040" w:type="dxa"/>
          </w:tcPr>
          <w:p w14:paraId="6387B2B3" w14:textId="77777777" w:rsidR="00AB3AB1" w:rsidRDefault="00000000">
            <w:pPr>
              <w:spacing w:after="6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EX NO: </w:t>
            </w:r>
          </w:p>
          <w:p w14:paraId="67DF75CF" w14:textId="77777777" w:rsidR="00AB3AB1" w:rsidRDefault="00000000">
            <w:pPr>
              <w:spacing w:after="16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DATE  : </w:t>
            </w:r>
          </w:p>
        </w:tc>
        <w:tc>
          <w:tcPr>
            <w:tcW w:w="5040" w:type="dxa"/>
          </w:tcPr>
          <w:p w14:paraId="02B77EEA" w14:textId="77777777" w:rsidR="00AB3AB1" w:rsidRDefault="00AB3AB1">
            <w:pPr>
              <w:spacing w:after="160"/>
            </w:pPr>
          </w:p>
        </w:tc>
      </w:tr>
    </w:tbl>
    <w:p w14:paraId="2C7EC1AF" w14:textId="77777777" w:rsidR="00AB3AB1" w:rsidRDefault="00000000">
      <w:pPr>
        <w:keepNext/>
        <w:spacing w:before="160" w:after="40"/>
      </w:pPr>
      <w:r>
        <w:rPr>
          <w:rFonts w:ascii="Times New Roman" w:hAnsi="Times New Roman"/>
          <w:b/>
          <w:color w:val="000000"/>
          <w:sz w:val="24"/>
        </w:rPr>
        <w:t>AIM:</w:t>
      </w:r>
    </w:p>
    <w:p w14:paraId="15D91657" w14:textId="77777777" w:rsidR="00AB3AB1" w:rsidRDefault="00000000">
      <w:pPr>
        <w:spacing w:after="120"/>
      </w:pPr>
      <w:r>
        <w:rPr>
          <w:rFonts w:ascii="Times New Roman" w:hAnsi="Times New Roman"/>
          <w:color w:val="000000"/>
          <w:sz w:val="23"/>
        </w:rPr>
        <w:t>To develop a multi-page Angular web application demonstrating single-page navigation and component switching using the Angular Router, functional route configurations, navigation link menus, and router outlets.</w:t>
      </w:r>
    </w:p>
    <w:p w14:paraId="443AD12F" w14:textId="77777777" w:rsidR="00AB3AB1" w:rsidRDefault="00000000">
      <w:pPr>
        <w:keepNext/>
        <w:spacing w:before="160" w:after="40"/>
      </w:pPr>
      <w:r>
        <w:rPr>
          <w:rFonts w:ascii="Times New Roman" w:hAnsi="Times New Roman"/>
          <w:b/>
          <w:color w:val="000000"/>
          <w:sz w:val="24"/>
        </w:rPr>
        <w:t>PROCEDURE:</w:t>
      </w:r>
    </w:p>
    <w:p w14:paraId="1F77E027" w14:textId="77777777" w:rsidR="00AB3AB1" w:rsidRDefault="00000000">
      <w:pPr>
        <w:spacing w:before="20" w:after="40"/>
        <w:ind w:left="360"/>
      </w:pPr>
      <w:r>
        <w:rPr>
          <w:rFonts w:ascii="Times New Roman" w:hAnsi="Times New Roman"/>
          <w:b/>
          <w:color w:val="000000"/>
          <w:sz w:val="23"/>
        </w:rPr>
        <w:t xml:space="preserve">1. </w:t>
      </w:r>
      <w:r>
        <w:rPr>
          <w:rFonts w:ascii="Times New Roman" w:hAnsi="Times New Roman"/>
          <w:color w:val="000000"/>
          <w:sz w:val="23"/>
        </w:rPr>
        <w:t>Initialize a new standalone Angular application with routing enabled using the Angular CLI command 'ng new angular-routing'.</w:t>
      </w:r>
    </w:p>
    <w:p w14:paraId="54DEF71B" w14:textId="77777777" w:rsidR="00AB3AB1" w:rsidRDefault="00000000">
      <w:pPr>
        <w:spacing w:before="20" w:after="40"/>
        <w:ind w:left="360"/>
      </w:pPr>
      <w:r>
        <w:rPr>
          <w:rFonts w:ascii="Times New Roman" w:hAnsi="Times New Roman"/>
          <w:b/>
          <w:color w:val="000000"/>
          <w:sz w:val="23"/>
        </w:rPr>
        <w:t xml:space="preserve">2. </w:t>
      </w:r>
      <w:r>
        <w:rPr>
          <w:rFonts w:ascii="Times New Roman" w:hAnsi="Times New Roman"/>
          <w:color w:val="000000"/>
          <w:sz w:val="23"/>
        </w:rPr>
        <w:t>Create independent feature components (Home, About, Services, and Contact) representing destination views.</w:t>
      </w:r>
    </w:p>
    <w:p w14:paraId="08BAB6D5" w14:textId="77777777" w:rsidR="00AB3AB1" w:rsidRDefault="00000000">
      <w:pPr>
        <w:spacing w:before="20" w:after="40"/>
        <w:ind w:left="360"/>
      </w:pPr>
      <w:r>
        <w:rPr>
          <w:rFonts w:ascii="Times New Roman" w:hAnsi="Times New Roman"/>
          <w:b/>
          <w:color w:val="000000"/>
          <w:sz w:val="23"/>
        </w:rPr>
        <w:t xml:space="preserve">3. </w:t>
      </w:r>
      <w:r>
        <w:rPr>
          <w:rFonts w:ascii="Times New Roman" w:hAnsi="Times New Roman"/>
          <w:color w:val="000000"/>
          <w:sz w:val="23"/>
        </w:rPr>
        <w:t>Define application routes inside 'app.routes.ts' mapping path URL strings to their respective standalone component classes.</w:t>
      </w:r>
    </w:p>
    <w:p w14:paraId="7E04ABB1" w14:textId="77777777" w:rsidR="00AB3AB1" w:rsidRDefault="00000000">
      <w:pPr>
        <w:spacing w:before="20" w:after="40"/>
        <w:ind w:left="360"/>
      </w:pPr>
      <w:r>
        <w:rPr>
          <w:rFonts w:ascii="Times New Roman" w:hAnsi="Times New Roman"/>
          <w:b/>
          <w:color w:val="000000"/>
          <w:sz w:val="23"/>
        </w:rPr>
        <w:t xml:space="preserve">4. </w:t>
      </w:r>
      <w:r>
        <w:rPr>
          <w:rFonts w:ascii="Times New Roman" w:hAnsi="Times New Roman"/>
          <w:color w:val="000000"/>
          <w:sz w:val="23"/>
        </w:rPr>
        <w:t>Configure provideRouter with appRoutes in 'app.config.ts' to register routing services in the application runtime.</w:t>
      </w:r>
    </w:p>
    <w:p w14:paraId="143BACD9" w14:textId="77777777" w:rsidR="00AB3AB1" w:rsidRDefault="00000000">
      <w:pPr>
        <w:spacing w:before="20" w:after="40"/>
        <w:ind w:left="360"/>
      </w:pPr>
      <w:r>
        <w:rPr>
          <w:rFonts w:ascii="Times New Roman" w:hAnsi="Times New Roman"/>
          <w:b/>
          <w:color w:val="000000"/>
          <w:sz w:val="23"/>
        </w:rPr>
        <w:t xml:space="preserve">5. </w:t>
      </w:r>
      <w:r>
        <w:rPr>
          <w:rFonts w:ascii="Times New Roman" w:hAnsi="Times New Roman"/>
          <w:color w:val="000000"/>
          <w:sz w:val="23"/>
        </w:rPr>
        <w:t>Embed navigation links using routerLink and render active destination components dynamically via &lt;router-outlet&gt; in 'app.component.ts'.</w:t>
      </w:r>
    </w:p>
    <w:p w14:paraId="5062CAEF" w14:textId="77777777" w:rsidR="00AB3AB1" w:rsidRDefault="00000000">
      <w:pPr>
        <w:keepNext/>
        <w:spacing w:before="160" w:after="40"/>
      </w:pPr>
      <w:r>
        <w:rPr>
          <w:rFonts w:ascii="Times New Roman" w:hAnsi="Times New Roman"/>
          <w:b/>
          <w:color w:val="000000"/>
          <w:sz w:val="24"/>
        </w:rPr>
        <w:t>CODE:</w:t>
      </w:r>
    </w:p>
    <w:p w14:paraId="79102550" w14:textId="77777777" w:rsidR="00AB3AB1" w:rsidRDefault="00000000">
      <w:pPr>
        <w:keepNext/>
        <w:spacing w:before="120" w:after="40"/>
      </w:pPr>
      <w:r>
        <w:rPr>
          <w:rFonts w:ascii="Times New Roman" w:hAnsi="Times New Roman"/>
          <w:b/>
          <w:i/>
          <w:color w:val="000000"/>
        </w:rPr>
        <w:t>1. Route Configuration (app.routes.ts)</w:t>
      </w:r>
    </w:p>
    <w:p w14:paraId="7B745CE1" w14:textId="77777777" w:rsidR="00AB3AB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// src/app/app.routes.ts</w:t>
      </w:r>
    </w:p>
    <w:p w14:paraId="3A1C1674" w14:textId="77777777" w:rsidR="00AB3AB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import { Routes } from '@angular/router';</w:t>
      </w:r>
    </w:p>
    <w:p w14:paraId="62963D93" w14:textId="77777777" w:rsidR="00AB3AB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import { HomeComponent } from './pages/home.component';</w:t>
      </w:r>
    </w:p>
    <w:p w14:paraId="38C51DA6" w14:textId="77777777" w:rsidR="00AB3AB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import { AboutComponent } from './pages/about.component';</w:t>
      </w:r>
    </w:p>
    <w:p w14:paraId="7D0F3CB2" w14:textId="77777777" w:rsidR="00AB3AB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import { ServicesComponent } from './pages/services.component';</w:t>
      </w:r>
    </w:p>
    <w:p w14:paraId="4C987F3C" w14:textId="77777777" w:rsidR="00AB3AB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import { ContactComponent } from './pages/contact.component';</w:t>
      </w:r>
    </w:p>
    <w:p w14:paraId="11560355" w14:textId="77777777" w:rsidR="00AB3AB1" w:rsidRDefault="00AB3AB1">
      <w:pPr>
        <w:spacing w:after="20" w:line="252" w:lineRule="auto"/>
        <w:ind w:left="288"/>
      </w:pPr>
    </w:p>
    <w:p w14:paraId="2BCA81E3" w14:textId="77777777" w:rsidR="00AB3AB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export const routes: Routes = [</w:t>
      </w:r>
    </w:p>
    <w:p w14:paraId="12E5A92D" w14:textId="77777777" w:rsidR="00AB3AB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{ path: '', redirectTo: 'home', pathMatch: 'full' },</w:t>
      </w:r>
    </w:p>
    <w:p w14:paraId="0F97D04F" w14:textId="77777777" w:rsidR="00AB3AB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{ path: 'home', component: HomeComponent },</w:t>
      </w:r>
    </w:p>
    <w:p w14:paraId="4E1F1993" w14:textId="77777777" w:rsidR="00AB3AB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{ path: 'about', component: AboutComponent },</w:t>
      </w:r>
    </w:p>
    <w:p w14:paraId="1A25030F" w14:textId="77777777" w:rsidR="00AB3AB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{ path: 'services', component: ServicesComponent },</w:t>
      </w:r>
    </w:p>
    <w:p w14:paraId="18F30415" w14:textId="77777777" w:rsidR="00AB3AB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{ path: 'contact', component: ContactComponent },</w:t>
      </w:r>
    </w:p>
    <w:p w14:paraId="3DF064DB" w14:textId="77777777" w:rsidR="00AB3AB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{ path: '**', redirectTo: 'home' }</w:t>
      </w:r>
    </w:p>
    <w:p w14:paraId="4A5A0D7C" w14:textId="77777777" w:rsidR="00AB3AB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];</w:t>
      </w:r>
    </w:p>
    <w:p w14:paraId="7BC42569" w14:textId="77777777" w:rsidR="00AB3AB1" w:rsidRDefault="00000000">
      <w:pPr>
        <w:keepNext/>
        <w:spacing w:before="120" w:after="40"/>
      </w:pPr>
      <w:r>
        <w:rPr>
          <w:rFonts w:ascii="Times New Roman" w:hAnsi="Times New Roman"/>
          <w:b/>
          <w:i/>
          <w:color w:val="000000"/>
        </w:rPr>
        <w:t>2. Page Components Sample (Home, About, Services, Contact)</w:t>
      </w:r>
    </w:p>
    <w:p w14:paraId="2EDC2568" w14:textId="77777777" w:rsidR="00AB3AB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// src/app/pages/home.component.ts</w:t>
      </w:r>
    </w:p>
    <w:p w14:paraId="4E93CEC9" w14:textId="77777777" w:rsidR="00AB3AB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import { Component } from '@angular/core';</w:t>
      </w:r>
    </w:p>
    <w:p w14:paraId="1770E437" w14:textId="77777777" w:rsidR="00AB3AB1" w:rsidRDefault="00AB3AB1">
      <w:pPr>
        <w:spacing w:after="20" w:line="252" w:lineRule="auto"/>
        <w:ind w:left="288"/>
      </w:pPr>
    </w:p>
    <w:p w14:paraId="60EFDABC" w14:textId="77777777" w:rsidR="00AB3AB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@Component({</w:t>
      </w:r>
    </w:p>
    <w:p w14:paraId="6CA74672" w14:textId="77777777" w:rsidR="00AB3AB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selector: 'app-home',</w:t>
      </w:r>
    </w:p>
    <w:p w14:paraId="68466FAF" w14:textId="77777777" w:rsidR="00AB3AB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standalone: true,</w:t>
      </w:r>
    </w:p>
    <w:p w14:paraId="7137788B" w14:textId="77777777" w:rsidR="00AB3AB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template: `&lt;div class="page-view"&gt;&lt;h3&gt;Home Page&lt;/h3&gt;&lt;p&gt;Welcome to our institutional portal home page.&lt;/p&gt;&lt;/div&gt;`,</w:t>
      </w:r>
    </w:p>
    <w:p w14:paraId="781862E1" w14:textId="77777777" w:rsidR="00AB3AB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styles: [`.page-view { padding: 12px; border: 1px solid #000; margin-top: 10px; }`]</w:t>
      </w:r>
    </w:p>
    <w:p w14:paraId="5A9651A4" w14:textId="77777777" w:rsidR="00AB3AB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lastRenderedPageBreak/>
        <w:t>})</w:t>
      </w:r>
    </w:p>
    <w:p w14:paraId="53C6DCD0" w14:textId="77777777" w:rsidR="00AB3AB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export class HomeComponent {}</w:t>
      </w:r>
    </w:p>
    <w:p w14:paraId="0F120868" w14:textId="77777777" w:rsidR="00AB3AB1" w:rsidRDefault="00AB3AB1">
      <w:pPr>
        <w:spacing w:after="20" w:line="252" w:lineRule="auto"/>
        <w:ind w:left="288"/>
      </w:pPr>
    </w:p>
    <w:p w14:paraId="41D94663" w14:textId="77777777" w:rsidR="00AB3AB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// src/app/pages/about.component.ts</w:t>
      </w:r>
    </w:p>
    <w:p w14:paraId="476E1E2E" w14:textId="77777777" w:rsidR="00AB3AB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import { Component } from '@angular/core';</w:t>
      </w:r>
    </w:p>
    <w:p w14:paraId="668898DC" w14:textId="77777777" w:rsidR="00AB3AB1" w:rsidRDefault="00AB3AB1">
      <w:pPr>
        <w:spacing w:after="20" w:line="252" w:lineRule="auto"/>
        <w:ind w:left="288"/>
      </w:pPr>
    </w:p>
    <w:p w14:paraId="215D1B12" w14:textId="77777777" w:rsidR="00AB3AB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@Component({</w:t>
      </w:r>
    </w:p>
    <w:p w14:paraId="0BE451A4" w14:textId="77777777" w:rsidR="00AB3AB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selector: 'app-about',</w:t>
      </w:r>
    </w:p>
    <w:p w14:paraId="511CBAB9" w14:textId="77777777" w:rsidR="00AB3AB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standalone: true,</w:t>
      </w:r>
    </w:p>
    <w:p w14:paraId="5634233F" w14:textId="77777777" w:rsidR="00AB3AB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template: `&lt;div class="page-view"&gt;&lt;h3&gt;About Us&lt;/h3&gt;&lt;p&gt;Information regarding institutional programs and department profile.&lt;/p&gt;&lt;/div&gt;`,</w:t>
      </w:r>
    </w:p>
    <w:p w14:paraId="29391223" w14:textId="77777777" w:rsidR="00AB3AB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styles: [`.page-view { padding: 12px; border: 1px solid #000; margin-top: 10px; }`]</w:t>
      </w:r>
    </w:p>
    <w:p w14:paraId="0D7991EC" w14:textId="77777777" w:rsidR="00AB3AB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})</w:t>
      </w:r>
    </w:p>
    <w:p w14:paraId="0BDFCFF9" w14:textId="77777777" w:rsidR="00AB3AB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export class AboutComponent {}</w:t>
      </w:r>
    </w:p>
    <w:p w14:paraId="243A30A4" w14:textId="77777777" w:rsidR="00AB3AB1" w:rsidRDefault="00AB3AB1">
      <w:pPr>
        <w:spacing w:after="20" w:line="252" w:lineRule="auto"/>
        <w:ind w:left="288"/>
      </w:pPr>
    </w:p>
    <w:p w14:paraId="6768CB5B" w14:textId="77777777" w:rsidR="00AB3AB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// src/app/pages/services.component.ts</w:t>
      </w:r>
    </w:p>
    <w:p w14:paraId="3A4E62B6" w14:textId="77777777" w:rsidR="00AB3AB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import { Component } from '@angular/core';</w:t>
      </w:r>
    </w:p>
    <w:p w14:paraId="6C2DB53C" w14:textId="77777777" w:rsidR="00AB3AB1" w:rsidRDefault="00AB3AB1">
      <w:pPr>
        <w:spacing w:after="20" w:line="252" w:lineRule="auto"/>
        <w:ind w:left="288"/>
      </w:pPr>
    </w:p>
    <w:p w14:paraId="308EA5D3" w14:textId="77777777" w:rsidR="00AB3AB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@Component({</w:t>
      </w:r>
    </w:p>
    <w:p w14:paraId="6B7C6033" w14:textId="77777777" w:rsidR="00AB3AB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selector: 'app-services',</w:t>
      </w:r>
    </w:p>
    <w:p w14:paraId="1D83687C" w14:textId="77777777" w:rsidR="00AB3AB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standalone: true,</w:t>
      </w:r>
    </w:p>
    <w:p w14:paraId="554C1C83" w14:textId="77777777" w:rsidR="00AB3AB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template: `&lt;div class="page-view"&gt;&lt;h3&gt;Services&lt;/h3&gt;&lt;p&gt;Full stack web application development and laboratory resources.&lt;/p&gt;&lt;/div&gt;`,</w:t>
      </w:r>
    </w:p>
    <w:p w14:paraId="63EEA1A8" w14:textId="77777777" w:rsidR="00AB3AB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styles: [`.page-view { padding: 12px; border: 1px solid #000; margin-top: 10px; }`]</w:t>
      </w:r>
    </w:p>
    <w:p w14:paraId="54BCA297" w14:textId="77777777" w:rsidR="00AB3AB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})</w:t>
      </w:r>
    </w:p>
    <w:p w14:paraId="63B65EA8" w14:textId="77777777" w:rsidR="00AB3AB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export class ServicesComponent {}</w:t>
      </w:r>
    </w:p>
    <w:p w14:paraId="665A5122" w14:textId="77777777" w:rsidR="00AB3AB1" w:rsidRDefault="00AB3AB1">
      <w:pPr>
        <w:spacing w:after="20" w:line="252" w:lineRule="auto"/>
        <w:ind w:left="288"/>
      </w:pPr>
    </w:p>
    <w:p w14:paraId="31E77A17" w14:textId="77777777" w:rsidR="00AB3AB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// src/app/pages/contact.component.ts</w:t>
      </w:r>
    </w:p>
    <w:p w14:paraId="18439E0C" w14:textId="77777777" w:rsidR="00AB3AB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import { Component } from '@angular/core';</w:t>
      </w:r>
    </w:p>
    <w:p w14:paraId="7512F617" w14:textId="77777777" w:rsidR="00AB3AB1" w:rsidRDefault="00AB3AB1">
      <w:pPr>
        <w:spacing w:after="20" w:line="252" w:lineRule="auto"/>
        <w:ind w:left="288"/>
      </w:pPr>
    </w:p>
    <w:p w14:paraId="7377D859" w14:textId="77777777" w:rsidR="00AB3AB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@Component({</w:t>
      </w:r>
    </w:p>
    <w:p w14:paraId="57B3C23F" w14:textId="77777777" w:rsidR="00AB3AB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selector: 'app-contact',</w:t>
      </w:r>
    </w:p>
    <w:p w14:paraId="262FC4BA" w14:textId="77777777" w:rsidR="00AB3AB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standalone: true,</w:t>
      </w:r>
    </w:p>
    <w:p w14:paraId="119AE53F" w14:textId="77777777" w:rsidR="00AB3AB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template: `&lt;div class="page-view"&gt;&lt;h3&gt;Contact&lt;/h3&gt;&lt;p&gt;Reach out at: admin@cit.edu.in | Coimbatore Institute of Technology&lt;/p&gt;&lt;/div&gt;`,</w:t>
      </w:r>
    </w:p>
    <w:p w14:paraId="7E5954E9" w14:textId="77777777" w:rsidR="00AB3AB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styles: [`.page-view { padding: 12px; border: 1px solid #000; margin-top: 10px; }`]</w:t>
      </w:r>
    </w:p>
    <w:p w14:paraId="441B633C" w14:textId="77777777" w:rsidR="00AB3AB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})</w:t>
      </w:r>
    </w:p>
    <w:p w14:paraId="69BAC08C" w14:textId="77777777" w:rsidR="00AB3AB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export class ContactComponent {}</w:t>
      </w:r>
    </w:p>
    <w:p w14:paraId="3C79AD33" w14:textId="77777777" w:rsidR="00AB3AB1" w:rsidRDefault="00000000">
      <w:pPr>
        <w:keepNext/>
        <w:spacing w:before="120" w:after="40"/>
      </w:pPr>
      <w:r>
        <w:rPr>
          <w:rFonts w:ascii="Times New Roman" w:hAnsi="Times New Roman"/>
          <w:b/>
          <w:i/>
          <w:color w:val="000000"/>
        </w:rPr>
        <w:t>3. Main Application with Navigation Menu and Router Outlet (app.component.ts)</w:t>
      </w:r>
    </w:p>
    <w:p w14:paraId="22F65E69" w14:textId="77777777" w:rsidR="00AB3AB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// src/app/app.component.ts</w:t>
      </w:r>
    </w:p>
    <w:p w14:paraId="6090B6A9" w14:textId="77777777" w:rsidR="00AB3AB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import { Component } from '@angular/core';</w:t>
      </w:r>
    </w:p>
    <w:p w14:paraId="2ABC6D67" w14:textId="77777777" w:rsidR="00AB3AB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import { RouterOutlet, RouterLink, RouterLinkActive } from '@angular/router';</w:t>
      </w:r>
    </w:p>
    <w:p w14:paraId="19BDD380" w14:textId="77777777" w:rsidR="00AB3AB1" w:rsidRDefault="00AB3AB1">
      <w:pPr>
        <w:spacing w:after="20" w:line="252" w:lineRule="auto"/>
        <w:ind w:left="288"/>
      </w:pPr>
    </w:p>
    <w:p w14:paraId="22678921" w14:textId="77777777" w:rsidR="00AB3AB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@Component({</w:t>
      </w:r>
    </w:p>
    <w:p w14:paraId="7904703B" w14:textId="77777777" w:rsidR="00AB3AB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selector: 'app-root',</w:t>
      </w:r>
    </w:p>
    <w:p w14:paraId="3A527EF2" w14:textId="77777777" w:rsidR="00AB3AB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standalone: true,</w:t>
      </w:r>
    </w:p>
    <w:p w14:paraId="09DCD8F8" w14:textId="77777777" w:rsidR="00AB3AB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imports: [RouterOutlet, RouterLink, RouterLinkActive],</w:t>
      </w:r>
    </w:p>
    <w:p w14:paraId="787C4768" w14:textId="77777777" w:rsidR="00AB3AB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template: `</w:t>
      </w:r>
    </w:p>
    <w:p w14:paraId="52CC4C27" w14:textId="77777777" w:rsidR="00AB3AB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&lt;div class="site-container"&gt;</w:t>
      </w:r>
    </w:p>
    <w:p w14:paraId="02925940" w14:textId="77777777" w:rsidR="00AB3AB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&lt;header class="navbar"&gt;</w:t>
      </w:r>
    </w:p>
    <w:p w14:paraId="4376A100" w14:textId="77777777" w:rsidR="00AB3AB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&lt;h2&gt;Department Portal - Angular Routing&lt;/h2&gt;</w:t>
      </w:r>
    </w:p>
    <w:p w14:paraId="390B520C" w14:textId="77777777" w:rsidR="00AB3AB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lastRenderedPageBreak/>
        <w:t xml:space="preserve">        &lt;nav class="nav-menu"&gt;</w:t>
      </w:r>
    </w:p>
    <w:p w14:paraId="02576710" w14:textId="77777777" w:rsidR="00AB3AB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  &lt;a routerLink="/home" routerLinkActive="active-link"&gt;Home&lt;/a&gt;</w:t>
      </w:r>
    </w:p>
    <w:p w14:paraId="6E1975F9" w14:textId="77777777" w:rsidR="00AB3AB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  &lt;a routerLink="/about" routerLinkActive="active-link"&gt;About&lt;/a&gt;</w:t>
      </w:r>
    </w:p>
    <w:p w14:paraId="61CFD542" w14:textId="77777777" w:rsidR="00AB3AB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  &lt;a routerLink="/services" routerLinkActive="active-link"&gt;Services&lt;/a&gt;</w:t>
      </w:r>
    </w:p>
    <w:p w14:paraId="7D3522DC" w14:textId="77777777" w:rsidR="00AB3AB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  &lt;a routerLink="/contact" routerLinkActive="active-link"&gt;Contact&lt;/a&gt;</w:t>
      </w:r>
    </w:p>
    <w:p w14:paraId="7A87429C" w14:textId="77777777" w:rsidR="00AB3AB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&lt;/nav&gt;</w:t>
      </w:r>
    </w:p>
    <w:p w14:paraId="32136212" w14:textId="77777777" w:rsidR="00AB3AB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&lt;/header&gt;</w:t>
      </w:r>
    </w:p>
    <w:p w14:paraId="2CA608B5" w14:textId="77777777" w:rsidR="00AB3AB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&lt;main class="content-container"&gt;</w:t>
      </w:r>
    </w:p>
    <w:p w14:paraId="78A8DC1F" w14:textId="77777777" w:rsidR="00AB3AB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&lt;router-outlet&gt;&lt;/router-outlet&gt;</w:t>
      </w:r>
    </w:p>
    <w:p w14:paraId="01117F56" w14:textId="77777777" w:rsidR="00AB3AB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&lt;/main&gt;</w:t>
      </w:r>
    </w:p>
    <w:p w14:paraId="174EB347" w14:textId="77777777" w:rsidR="00AB3AB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&lt;/div&gt;</w:t>
      </w:r>
    </w:p>
    <w:p w14:paraId="414064A4" w14:textId="77777777" w:rsidR="00AB3AB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`,</w:t>
      </w:r>
    </w:p>
    <w:p w14:paraId="5E61AF3F" w14:textId="77777777" w:rsidR="00AB3AB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styles: [`</w:t>
      </w:r>
    </w:p>
    <w:p w14:paraId="648CE6F1" w14:textId="77777777" w:rsidR="00AB3AB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.site-container { max-width: 650px; margin: 15px auto; border: 1px solid #000; padding: 16px; font-family: 'Times New Roman', serif; }</w:t>
      </w:r>
    </w:p>
    <w:p w14:paraId="0C848A57" w14:textId="77777777" w:rsidR="00AB3AB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.navbar { border-bottom: 1px solid #000; padding-bottom: 10px; text-align: center; }</w:t>
      </w:r>
    </w:p>
    <w:p w14:paraId="53BBD677" w14:textId="77777777" w:rsidR="00AB3AB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.nav-menu { display: flex; justify-content: center; gap: 15px; margin-top: 8px; }</w:t>
      </w:r>
    </w:p>
    <w:p w14:paraId="681F692C" w14:textId="77777777" w:rsidR="00AB3AB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.nav-menu a { text-decoration: none; color: #000; border: 1px solid #000; padding: 4px 10px; font-weight: bold; }</w:t>
      </w:r>
    </w:p>
    <w:p w14:paraId="1812A3F0" w14:textId="77777777" w:rsidR="00AB3AB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.nav-menu a.active-link { background-color: #000; color: #fff; }</w:t>
      </w:r>
    </w:p>
    <w:p w14:paraId="1E27F7B2" w14:textId="77777777" w:rsidR="00AB3AB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.content-container { margin-top: 12px; min-height: 120px; }</w:t>
      </w:r>
    </w:p>
    <w:p w14:paraId="7E562268" w14:textId="77777777" w:rsidR="00AB3AB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`]</w:t>
      </w:r>
    </w:p>
    <w:p w14:paraId="4972D935" w14:textId="77777777" w:rsidR="00AB3AB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})</w:t>
      </w:r>
    </w:p>
    <w:p w14:paraId="56038F9C" w14:textId="77777777" w:rsidR="00AB3AB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export class AppComponent {}</w:t>
      </w:r>
    </w:p>
    <w:p w14:paraId="61A926D7" w14:textId="77777777" w:rsidR="00AB3AB1" w:rsidRDefault="00000000">
      <w:pPr>
        <w:keepNext/>
        <w:spacing w:before="160" w:after="40"/>
      </w:pPr>
      <w:r>
        <w:rPr>
          <w:rFonts w:ascii="Times New Roman" w:hAnsi="Times New Roman"/>
          <w:b/>
          <w:color w:val="000000"/>
          <w:sz w:val="24"/>
        </w:rPr>
        <w:t>OUTPUT:</w:t>
      </w:r>
    </w:p>
    <w:p w14:paraId="3143F7C6" w14:textId="12FE8237" w:rsidR="00AB3AB1" w:rsidRDefault="00CE3657">
      <w:pPr>
        <w:spacing w:after="480"/>
      </w:pPr>
      <w:r w:rsidRPr="00CE3657">
        <w:drawing>
          <wp:inline distT="0" distB="0" distL="0" distR="0" wp14:anchorId="48D639FE" wp14:editId="25F22692">
            <wp:extent cx="6150043" cy="3613150"/>
            <wp:effectExtent l="0" t="0" r="3175" b="6350"/>
            <wp:docPr id="871960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9600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7899" cy="361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52F77" w14:textId="77777777" w:rsidR="00AB3AB1" w:rsidRDefault="00000000">
      <w:pPr>
        <w:keepNext/>
        <w:spacing w:before="160" w:after="40"/>
      </w:pPr>
      <w:r>
        <w:rPr>
          <w:rFonts w:ascii="Times New Roman" w:hAnsi="Times New Roman"/>
          <w:b/>
          <w:color w:val="000000"/>
          <w:sz w:val="24"/>
        </w:rPr>
        <w:t>RESULT:</w:t>
      </w:r>
    </w:p>
    <w:p w14:paraId="6B7A951C" w14:textId="77777777" w:rsidR="00AB3AB1" w:rsidRDefault="00000000">
      <w:pPr>
        <w:spacing w:after="160"/>
      </w:pPr>
      <w:r>
        <w:rPr>
          <w:rFonts w:ascii="Times New Roman" w:hAnsi="Times New Roman"/>
          <w:color w:val="000000"/>
          <w:sz w:val="23"/>
        </w:rPr>
        <w:t>Thus, the Angular web application implementing routing and menu navigation was successfully developed and verified.</w:t>
      </w:r>
    </w:p>
    <w:sectPr w:rsidR="00AB3AB1" w:rsidSect="00034616">
      <w:pgSz w:w="12240" w:h="15840"/>
      <w:pgMar w:top="1080" w:right="1080" w:bottom="1080" w:left="1080" w:header="720" w:footer="720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1463064">
    <w:abstractNumId w:val="8"/>
  </w:num>
  <w:num w:numId="2" w16cid:durableId="1864055316">
    <w:abstractNumId w:val="6"/>
  </w:num>
  <w:num w:numId="3" w16cid:durableId="1397783799">
    <w:abstractNumId w:val="5"/>
  </w:num>
  <w:num w:numId="4" w16cid:durableId="1021930030">
    <w:abstractNumId w:val="4"/>
  </w:num>
  <w:num w:numId="5" w16cid:durableId="573199183">
    <w:abstractNumId w:val="7"/>
  </w:num>
  <w:num w:numId="6" w16cid:durableId="1026831278">
    <w:abstractNumId w:val="3"/>
  </w:num>
  <w:num w:numId="7" w16cid:durableId="1377966556">
    <w:abstractNumId w:val="2"/>
  </w:num>
  <w:num w:numId="8" w16cid:durableId="1694304357">
    <w:abstractNumId w:val="1"/>
  </w:num>
  <w:num w:numId="9" w16cid:durableId="378474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C15"/>
    <w:rsid w:val="0006063C"/>
    <w:rsid w:val="0015074B"/>
    <w:rsid w:val="0029639D"/>
    <w:rsid w:val="00326F90"/>
    <w:rsid w:val="00AA1D8D"/>
    <w:rsid w:val="00AB3AB1"/>
    <w:rsid w:val="00B47730"/>
    <w:rsid w:val="00CB0664"/>
    <w:rsid w:val="00CE36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77EE12"/>
  <w14:defaultImageDpi w14:val="300"/>
  <w15:docId w15:val="{A0C518E5-C43D-4D69-A881-88E537484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727</Words>
  <Characters>4144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Dhanumithra T</cp:lastModifiedBy>
  <cp:revision>2</cp:revision>
  <dcterms:created xsi:type="dcterms:W3CDTF">2013-12-23T23:15:00Z</dcterms:created>
  <dcterms:modified xsi:type="dcterms:W3CDTF">2026-10-05T07:17:00Z</dcterms:modified>
  <cp:category/>
</cp:coreProperties>
</file>