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47209" w14:paraId="4C1CEEC3" w14:textId="77777777">
        <w:trPr>
          <w:jc w:val="center"/>
        </w:trPr>
        <w:tc>
          <w:tcPr>
            <w:tcW w:w="5040" w:type="dxa"/>
          </w:tcPr>
          <w:p w14:paraId="7F9DA708" w14:textId="77777777" w:rsidR="00D47209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5E1DDF75" w14:textId="77777777" w:rsidR="00D47209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3B126797" w14:textId="77777777" w:rsidR="00D47209" w:rsidRDefault="00D47209">
            <w:pPr>
              <w:spacing w:after="160"/>
            </w:pPr>
          </w:p>
        </w:tc>
      </w:tr>
    </w:tbl>
    <w:p w14:paraId="0D007FB1" w14:textId="77777777" w:rsidR="00D4720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672F5C66" w14:textId="77777777" w:rsidR="00D47209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mini web application using React and Vite demonstrating single-page navigation with React Router, incorporating a responsive navigation menu layout and route linking across multiple functional view components.</w:t>
      </w:r>
    </w:p>
    <w:p w14:paraId="1EF8B09D" w14:textId="77777777" w:rsidR="00D4720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459C3EAB" w14:textId="77777777" w:rsidR="00D4720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Scaffold a React application using Vite ('npm create vite@latest react-router-app -- --template react') and install 'react-router-dom'.</w:t>
      </w:r>
    </w:p>
    <w:p w14:paraId="161CF27A" w14:textId="77777777" w:rsidR="00D4720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Create independent page components (Home, Courses, and Contact) representing destination views inside 'src/pages'.</w:t>
      </w:r>
    </w:p>
    <w:p w14:paraId="6F8EE951" w14:textId="77777777" w:rsidR="00D4720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Design a navigation layout component with styled navbar links utilizing 'NavLink' or 'Link' from React Router.</w:t>
      </w:r>
    </w:p>
    <w:p w14:paraId="5899AEB4" w14:textId="77777777" w:rsidR="00D4720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Configure route mapping within 'App.jsx' using 'BrowserRouter', 'Routes', and 'Route' with explicit path declarations.</w:t>
      </w:r>
    </w:p>
    <w:p w14:paraId="1AD006FC" w14:textId="77777777" w:rsidR="00D4720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Execute the application using 'npm run dev' and verify seamless dynamic view transitions across menu routes without full page reloads.</w:t>
      </w:r>
    </w:p>
    <w:p w14:paraId="39A8B1FC" w14:textId="77777777" w:rsidR="00D4720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17C0F27B" w14:textId="77777777" w:rsidR="00D4720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Page Components (src/pages/Pages.jsx)</w:t>
      </w:r>
    </w:p>
    <w:p w14:paraId="60231BA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src/pages/Pages.jsx</w:t>
      </w:r>
    </w:p>
    <w:p w14:paraId="3DE957C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 from 'react';</w:t>
      </w:r>
    </w:p>
    <w:p w14:paraId="3BD9FD6F" w14:textId="77777777" w:rsidR="00D47209" w:rsidRDefault="00D47209">
      <w:pPr>
        <w:spacing w:after="20" w:line="252" w:lineRule="auto"/>
        <w:ind w:left="288"/>
      </w:pPr>
    </w:p>
    <w:p w14:paraId="34DC5A60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const Home = () =&gt; (</w:t>
      </w:r>
    </w:p>
    <w:p w14:paraId="0483E08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&lt;div style={{ border: '1px solid #000', padding: '15px', marginTop: '10px' }}&gt;</w:t>
      </w:r>
    </w:p>
    <w:p w14:paraId="524A6C98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&lt;h3&gt;Home Page&lt;/h3&gt;</w:t>
      </w:r>
    </w:p>
    <w:p w14:paraId="0C34E83A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&lt;p&gt;Welcome to the Department Portal built with React and Vite.&lt;/p&gt;</w:t>
      </w:r>
    </w:p>
    <w:p w14:paraId="64BDA6D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&lt;/div&gt;</w:t>
      </w:r>
    </w:p>
    <w:p w14:paraId="5AB6D25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);</w:t>
      </w:r>
    </w:p>
    <w:p w14:paraId="32B0F31B" w14:textId="77777777" w:rsidR="00D47209" w:rsidRDefault="00D47209">
      <w:pPr>
        <w:spacing w:after="20" w:line="252" w:lineRule="auto"/>
        <w:ind w:left="288"/>
      </w:pPr>
    </w:p>
    <w:p w14:paraId="496B2AE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const Courses = () =&gt; (</w:t>
      </w:r>
    </w:p>
    <w:p w14:paraId="2F5A90F4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&lt;div style={{ border: '1px solid #000', padding: '15px', marginTop: '10px' }}&gt;</w:t>
      </w:r>
    </w:p>
    <w:p w14:paraId="4077A5BA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&lt;h3&gt;Academic Courses&lt;/h3&gt;</w:t>
      </w:r>
    </w:p>
    <w:p w14:paraId="491D962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&lt;p&gt;20MSS55 - Full Stack Application Development Lab (M.Sc. Software Systems).&lt;/p&gt;</w:t>
      </w:r>
    </w:p>
    <w:p w14:paraId="0F1732B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&lt;/div&gt;</w:t>
      </w:r>
    </w:p>
    <w:p w14:paraId="08022FD7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);</w:t>
      </w:r>
    </w:p>
    <w:p w14:paraId="56F200E7" w14:textId="77777777" w:rsidR="00D47209" w:rsidRDefault="00D47209">
      <w:pPr>
        <w:spacing w:after="20" w:line="252" w:lineRule="auto"/>
        <w:ind w:left="288"/>
      </w:pPr>
    </w:p>
    <w:p w14:paraId="1D1987C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const Contact = () =&gt; (</w:t>
      </w:r>
    </w:p>
    <w:p w14:paraId="777B4378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&lt;div style={{ border: '1px solid #000', padding: '15px', marginTop: '10px' }}&gt;</w:t>
      </w:r>
    </w:p>
    <w:p w14:paraId="4ED852C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&lt;h3&gt;Contact Us&lt;/h3&gt;</w:t>
      </w:r>
    </w:p>
    <w:p w14:paraId="5BED2DD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&lt;p&gt;Department of Computing, Coimbatore Institute of Technology, Coimbatore.&lt;/p&gt;</w:t>
      </w:r>
    </w:p>
    <w:p w14:paraId="35050AE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&lt;/div&gt;</w:t>
      </w:r>
    </w:p>
    <w:p w14:paraId="1D80A37A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);</w:t>
      </w:r>
    </w:p>
    <w:p w14:paraId="6B0C4B72" w14:textId="77777777" w:rsidR="00D4720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lastRenderedPageBreak/>
        <w:t>2. Navigation Bar Layout &amp; Router Configuration (src/App.jsx)</w:t>
      </w:r>
    </w:p>
    <w:p w14:paraId="51B7433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src/App.jsx</w:t>
      </w:r>
    </w:p>
    <w:p w14:paraId="7E9B2125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 from 'react';</w:t>
      </w:r>
    </w:p>
    <w:p w14:paraId="20538C2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BrowserRouter, Routes, Route, NavLink, Navigate } from 'react-router-dom';</w:t>
      </w:r>
    </w:p>
    <w:p w14:paraId="40350DA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Home, Courses, Contact } from './pages/Pages';</w:t>
      </w:r>
    </w:p>
    <w:p w14:paraId="4E5AD807" w14:textId="77777777" w:rsidR="00D47209" w:rsidRDefault="00D47209">
      <w:pPr>
        <w:spacing w:after="20" w:line="252" w:lineRule="auto"/>
        <w:ind w:left="288"/>
      </w:pPr>
    </w:p>
    <w:p w14:paraId="0E1E5C23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Navbar = () =&gt; {</w:t>
      </w:r>
    </w:p>
    <w:p w14:paraId="3DC16B27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navStyle = {</w:t>
      </w:r>
    </w:p>
    <w:p w14:paraId="4038991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display: 'flex',</w:t>
      </w:r>
    </w:p>
    <w:p w14:paraId="56563D6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gap: '12px',</w:t>
      </w:r>
    </w:p>
    <w:p w14:paraId="457F8DA3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borderBottom: '1px solid #000',</w:t>
      </w:r>
    </w:p>
    <w:p w14:paraId="4969768A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paddingBottom: '10px',</w:t>
      </w:r>
    </w:p>
    <w:p w14:paraId="6DF55B2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marginBottom: '15px'</w:t>
      </w:r>
    </w:p>
    <w:p w14:paraId="78B7E5C0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41F5E246" w14:textId="77777777" w:rsidR="00D47209" w:rsidRDefault="00D47209">
      <w:pPr>
        <w:spacing w:after="20" w:line="252" w:lineRule="auto"/>
        <w:ind w:left="288"/>
      </w:pPr>
    </w:p>
    <w:p w14:paraId="10F66416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getLinkStyle = ({ isActive }) =&gt; ({</w:t>
      </w:r>
    </w:p>
    <w:p w14:paraId="576A4C80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textDecoration: 'none',</w:t>
      </w:r>
    </w:p>
    <w:p w14:paraId="2405A04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color: isActive ? '#ffffff' : '#000000',</w:t>
      </w:r>
    </w:p>
    <w:p w14:paraId="06E33644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backgroundColor: isActive ? '#000000' : '#ffffff',</w:t>
      </w:r>
    </w:p>
    <w:p w14:paraId="55A57A16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border: '1px solid #000000',</w:t>
      </w:r>
    </w:p>
    <w:p w14:paraId="48497E5A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padding: '6px 14px',</w:t>
      </w:r>
    </w:p>
    <w:p w14:paraId="46810CC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fontWeight: 'bold',</w:t>
      </w:r>
    </w:p>
    <w:p w14:paraId="5FD4E09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fontSize: '14px'</w:t>
      </w:r>
    </w:p>
    <w:p w14:paraId="04B93C68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});</w:t>
      </w:r>
    </w:p>
    <w:p w14:paraId="514F07B2" w14:textId="77777777" w:rsidR="00D47209" w:rsidRDefault="00D47209">
      <w:pPr>
        <w:spacing w:after="20" w:line="252" w:lineRule="auto"/>
        <w:ind w:left="288"/>
      </w:pPr>
    </w:p>
    <w:p w14:paraId="5FE70E0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3E13197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&lt;nav style={navStyle}&gt;</w:t>
      </w:r>
    </w:p>
    <w:p w14:paraId="7DC5812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&lt;NavLink to="/home" style={getLinkStyle}&gt;Home&lt;/NavLink&gt;</w:t>
      </w:r>
    </w:p>
    <w:p w14:paraId="1CF9F1C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&lt;NavLink to="/courses" style={getLinkStyle}&gt;Courses&lt;/NavLink&gt;</w:t>
      </w:r>
    </w:p>
    <w:p w14:paraId="3BBDCD31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&lt;NavLink to="/contact" style={getLinkStyle}&gt;Contact&lt;/NavLink&gt;</w:t>
      </w:r>
    </w:p>
    <w:p w14:paraId="7B759F7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&lt;/nav&gt;</w:t>
      </w:r>
    </w:p>
    <w:p w14:paraId="6A73DA84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7992FA01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};</w:t>
      </w:r>
    </w:p>
    <w:p w14:paraId="168DE277" w14:textId="77777777" w:rsidR="00D47209" w:rsidRDefault="00D47209">
      <w:pPr>
        <w:spacing w:after="20" w:line="252" w:lineRule="auto"/>
        <w:ind w:left="288"/>
      </w:pPr>
    </w:p>
    <w:p w14:paraId="5C35AA7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function App() {</w:t>
      </w:r>
    </w:p>
    <w:p w14:paraId="11DABDF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containerStyle = {</w:t>
      </w:r>
    </w:p>
    <w:p w14:paraId="0FB6F29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border: '1px solid #000',</w:t>
      </w:r>
    </w:p>
    <w:p w14:paraId="78866638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padding: '20px',</w:t>
      </w:r>
    </w:p>
    <w:p w14:paraId="570C75D8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maxWidth: '600px',</w:t>
      </w:r>
    </w:p>
    <w:p w14:paraId="1411B0E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margin: '20px auto',</w:t>
      </w:r>
    </w:p>
    <w:p w14:paraId="05BCEBD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fontFamily: 'Times New Roman, serif'</w:t>
      </w:r>
    </w:p>
    <w:p w14:paraId="3BB10B26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12057B70" w14:textId="77777777" w:rsidR="00D47209" w:rsidRDefault="00D47209">
      <w:pPr>
        <w:spacing w:after="20" w:line="252" w:lineRule="auto"/>
        <w:ind w:left="288"/>
      </w:pPr>
    </w:p>
    <w:p w14:paraId="775D27D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4BCF419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&lt;BrowserRouter&gt;</w:t>
      </w:r>
    </w:p>
    <w:p w14:paraId="69153FC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style={containerStyle}&gt;</w:t>
      </w:r>
    </w:p>
    <w:p w14:paraId="6F3DDA3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&lt;h2&gt;CIT Institutional Portal - React Router&lt;/h2&gt;</w:t>
      </w:r>
    </w:p>
    <w:p w14:paraId="32EA418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&lt;Navbar /&gt;</w:t>
      </w:r>
    </w:p>
    <w:p w14:paraId="5FE0E37C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&lt;Routes&gt;</w:t>
      </w:r>
    </w:p>
    <w:p w14:paraId="5183E729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&lt;Route path="/" element={&lt;Navigate to="/home" replace /&gt;} /&gt;</w:t>
      </w:r>
    </w:p>
    <w:p w14:paraId="4C47E4F0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&lt;Route path="/home" element={&lt;Home /&gt;} /&gt;</w:t>
      </w:r>
    </w:p>
    <w:p w14:paraId="7D26AB3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  &lt;Route path="/courses" element={&lt;Courses /&gt;} /&gt;</w:t>
      </w:r>
    </w:p>
    <w:p w14:paraId="4F84647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&lt;Route path="/contact" element={&lt;Contact /&gt;} /&gt;</w:t>
      </w:r>
    </w:p>
    <w:p w14:paraId="250F9F5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&lt;Route path="*" element={&lt;Navigate to="/home" replace /&gt;} /&gt;</w:t>
      </w:r>
    </w:p>
    <w:p w14:paraId="6361CD6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&lt;/Routes&gt;</w:t>
      </w:r>
    </w:p>
    <w:p w14:paraId="3A1317EE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0989E1ED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&lt;/BrowserRouter&gt;</w:t>
      </w:r>
    </w:p>
    <w:p w14:paraId="09ACFA1F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4C043381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5838B733" w14:textId="77777777" w:rsidR="00D47209" w:rsidRDefault="00D47209">
      <w:pPr>
        <w:spacing w:after="20" w:line="252" w:lineRule="auto"/>
        <w:ind w:left="288"/>
      </w:pPr>
    </w:p>
    <w:p w14:paraId="12D9097B" w14:textId="77777777" w:rsidR="00D4720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default App;</w:t>
      </w:r>
    </w:p>
    <w:p w14:paraId="2B4D6104" w14:textId="77777777" w:rsidR="00D4720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528FAC2C" w14:textId="5FA38002" w:rsidR="00D47209" w:rsidRDefault="00342B62">
      <w:pPr>
        <w:spacing w:after="480"/>
      </w:pPr>
      <w:r w:rsidRPr="00342B62">
        <w:drawing>
          <wp:inline distT="0" distB="0" distL="0" distR="0" wp14:anchorId="1E72C331" wp14:editId="4FF87B81">
            <wp:extent cx="6400800" cy="3760470"/>
            <wp:effectExtent l="0" t="0" r="0" b="0"/>
            <wp:docPr id="17444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E607" w14:textId="77777777" w:rsidR="00D4720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0BA196C7" w14:textId="77777777" w:rsidR="00D47209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React application implementing React Router with a menu layout and navigation links was successfully developed and verified.</w:t>
      </w:r>
    </w:p>
    <w:sectPr w:rsidR="00D47209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679404">
    <w:abstractNumId w:val="8"/>
  </w:num>
  <w:num w:numId="2" w16cid:durableId="841622691">
    <w:abstractNumId w:val="6"/>
  </w:num>
  <w:num w:numId="3" w16cid:durableId="546991618">
    <w:abstractNumId w:val="5"/>
  </w:num>
  <w:num w:numId="4" w16cid:durableId="1161654474">
    <w:abstractNumId w:val="4"/>
  </w:num>
  <w:num w:numId="5" w16cid:durableId="1517843463">
    <w:abstractNumId w:val="7"/>
  </w:num>
  <w:num w:numId="6" w16cid:durableId="581915649">
    <w:abstractNumId w:val="3"/>
  </w:num>
  <w:num w:numId="7" w16cid:durableId="1390687351">
    <w:abstractNumId w:val="2"/>
  </w:num>
  <w:num w:numId="8" w16cid:durableId="497772853">
    <w:abstractNumId w:val="1"/>
  </w:num>
  <w:num w:numId="9" w16cid:durableId="205442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B62"/>
    <w:rsid w:val="004D2A02"/>
    <w:rsid w:val="00AA1D8D"/>
    <w:rsid w:val="00B47730"/>
    <w:rsid w:val="00CB0664"/>
    <w:rsid w:val="00D47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21299"/>
  <w14:defaultImageDpi w14:val="300"/>
  <w15:docId w15:val="{88E15879-1DA1-4B1B-8CCF-647B3A14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2026-10-06T05:59:00Z</dcterms:modified>
  <cp:category/>
</cp:coreProperties>
</file>