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8F3367" w14:paraId="5A3FA56A" w14:textId="77777777">
        <w:trPr>
          <w:jc w:val="center"/>
        </w:trPr>
        <w:tc>
          <w:tcPr>
            <w:tcW w:w="5040" w:type="dxa"/>
          </w:tcPr>
          <w:p w14:paraId="6EB5F5D0" w14:textId="77777777" w:rsidR="008F3367" w:rsidRDefault="00000000">
            <w:pPr>
              <w:spacing w:after="6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EX NO: </w:t>
            </w:r>
          </w:p>
          <w:p w14:paraId="55A41636" w14:textId="77777777" w:rsidR="008F3367" w:rsidRDefault="00000000">
            <w:pPr>
              <w:spacing w:after="16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DATE  : </w:t>
            </w:r>
          </w:p>
        </w:tc>
        <w:tc>
          <w:tcPr>
            <w:tcW w:w="5040" w:type="dxa"/>
          </w:tcPr>
          <w:p w14:paraId="12F4F3F4" w14:textId="77777777" w:rsidR="008F3367" w:rsidRDefault="008F3367">
            <w:pPr>
              <w:spacing w:after="160"/>
            </w:pPr>
          </w:p>
        </w:tc>
      </w:tr>
    </w:tbl>
    <w:p w14:paraId="56B9C22D" w14:textId="77777777" w:rsidR="008F3367" w:rsidRDefault="00000000">
      <w:pPr>
        <w:keepNext/>
        <w:spacing w:before="160" w:after="40"/>
      </w:pPr>
      <w:r>
        <w:rPr>
          <w:rFonts w:ascii="Times New Roman" w:hAnsi="Times New Roman"/>
          <w:b/>
          <w:color w:val="000000"/>
          <w:sz w:val="24"/>
        </w:rPr>
        <w:t>AIM:</w:t>
      </w:r>
    </w:p>
    <w:p w14:paraId="2F5B1D0D" w14:textId="77777777" w:rsidR="008F3367" w:rsidRDefault="00000000">
      <w:pPr>
        <w:spacing w:after="120"/>
      </w:pPr>
      <w:r>
        <w:rPr>
          <w:rFonts w:ascii="Times New Roman" w:hAnsi="Times New Roman"/>
          <w:color w:val="000000"/>
          <w:sz w:val="23"/>
        </w:rPr>
        <w:t>To develop an Angular web application demonstrating structural directives (@if, @for) and attribute directives ([style], [class]) to dynamically render conditional views, collections, and contextual styles within a dashboard.</w:t>
      </w:r>
    </w:p>
    <w:p w14:paraId="55765A5B" w14:textId="77777777" w:rsidR="008F3367" w:rsidRDefault="00000000">
      <w:pPr>
        <w:keepNext/>
        <w:spacing w:before="160" w:after="40"/>
      </w:pPr>
      <w:r>
        <w:rPr>
          <w:rFonts w:ascii="Times New Roman" w:hAnsi="Times New Roman"/>
          <w:b/>
          <w:color w:val="000000"/>
          <w:sz w:val="24"/>
        </w:rPr>
        <w:t>PROCEDURE:</w:t>
      </w:r>
    </w:p>
    <w:p w14:paraId="38753EB5" w14:textId="77777777" w:rsidR="008F3367" w:rsidRDefault="00000000">
      <w:pPr>
        <w:spacing w:before="20" w:after="40"/>
        <w:ind w:left="360"/>
      </w:pPr>
      <w:r>
        <w:rPr>
          <w:rFonts w:ascii="Times New Roman" w:hAnsi="Times New Roman"/>
          <w:b/>
          <w:color w:val="000000"/>
          <w:sz w:val="23"/>
        </w:rPr>
        <w:t xml:space="preserve">1. </w:t>
      </w:r>
      <w:r>
        <w:rPr>
          <w:rFonts w:ascii="Times New Roman" w:hAnsi="Times New Roman"/>
          <w:color w:val="000000"/>
          <w:sz w:val="23"/>
        </w:rPr>
        <w:t>Initialize a new standalone Angular application using the Angular CLI command 'ng new angular-directives'.</w:t>
      </w:r>
    </w:p>
    <w:p w14:paraId="04F383F1" w14:textId="77777777" w:rsidR="008F3367" w:rsidRDefault="00000000">
      <w:pPr>
        <w:spacing w:before="20" w:after="40"/>
        <w:ind w:left="360"/>
      </w:pPr>
      <w:r>
        <w:rPr>
          <w:rFonts w:ascii="Times New Roman" w:hAnsi="Times New Roman"/>
          <w:b/>
          <w:color w:val="000000"/>
          <w:sz w:val="23"/>
        </w:rPr>
        <w:t xml:space="preserve">2. </w:t>
      </w:r>
      <w:r>
        <w:rPr>
          <w:rFonts w:ascii="Times New Roman" w:hAnsi="Times New Roman"/>
          <w:color w:val="000000"/>
          <w:sz w:val="23"/>
        </w:rPr>
        <w:t>Define a student data model containing attributes for student names, marks, attendance, status, and detail toggle state.</w:t>
      </w:r>
    </w:p>
    <w:p w14:paraId="0D197465" w14:textId="77777777" w:rsidR="008F3367" w:rsidRDefault="00000000">
      <w:pPr>
        <w:spacing w:before="20" w:after="40"/>
        <w:ind w:left="360"/>
      </w:pPr>
      <w:r>
        <w:rPr>
          <w:rFonts w:ascii="Times New Roman" w:hAnsi="Times New Roman"/>
          <w:b/>
          <w:color w:val="000000"/>
          <w:sz w:val="23"/>
        </w:rPr>
        <w:t xml:space="preserve">3. </w:t>
      </w:r>
      <w:r>
        <w:rPr>
          <w:rFonts w:ascii="Times New Roman" w:hAnsi="Times New Roman"/>
          <w:color w:val="000000"/>
          <w:sz w:val="23"/>
        </w:rPr>
        <w:t>Implement the modern built-in structural control flow directive '@for' with track expressions to iterate through the student list.</w:t>
      </w:r>
    </w:p>
    <w:p w14:paraId="2492F0E1" w14:textId="77777777" w:rsidR="008F3367" w:rsidRDefault="00000000">
      <w:pPr>
        <w:spacing w:before="20" w:after="40"/>
        <w:ind w:left="360"/>
      </w:pPr>
      <w:r>
        <w:rPr>
          <w:rFonts w:ascii="Times New Roman" w:hAnsi="Times New Roman"/>
          <w:b/>
          <w:color w:val="000000"/>
          <w:sz w:val="23"/>
        </w:rPr>
        <w:t xml:space="preserve">4. </w:t>
      </w:r>
      <w:r>
        <w:rPr>
          <w:rFonts w:ascii="Times New Roman" w:hAnsi="Times New Roman"/>
          <w:color w:val="000000"/>
          <w:sz w:val="23"/>
        </w:rPr>
        <w:t>Utilize the built-in '@if' directive to conditionally display detailed scorecards and attendance percentages on demand.</w:t>
      </w:r>
    </w:p>
    <w:p w14:paraId="342FA555" w14:textId="77777777" w:rsidR="008F3367" w:rsidRDefault="00000000">
      <w:pPr>
        <w:spacing w:before="20" w:after="40"/>
        <w:ind w:left="360"/>
      </w:pPr>
      <w:r>
        <w:rPr>
          <w:rFonts w:ascii="Times New Roman" w:hAnsi="Times New Roman"/>
          <w:b/>
          <w:color w:val="000000"/>
          <w:sz w:val="23"/>
        </w:rPr>
        <w:t xml:space="preserve">5. </w:t>
      </w:r>
      <w:r>
        <w:rPr>
          <w:rFonts w:ascii="Times New Roman" w:hAnsi="Times New Roman"/>
          <w:color w:val="000000"/>
          <w:sz w:val="23"/>
        </w:rPr>
        <w:t>Apply attribute directives [class] and [style] to dynamically highlight passing/failing statuses and high-performing students, then verify via 'ng serve'.</w:t>
      </w:r>
    </w:p>
    <w:p w14:paraId="22E66D32" w14:textId="77777777" w:rsidR="008F3367" w:rsidRDefault="00000000">
      <w:pPr>
        <w:keepNext/>
        <w:spacing w:before="160" w:after="40"/>
      </w:pPr>
      <w:r>
        <w:rPr>
          <w:rFonts w:ascii="Times New Roman" w:hAnsi="Times New Roman"/>
          <w:b/>
          <w:color w:val="000000"/>
          <w:sz w:val="24"/>
        </w:rPr>
        <w:t>CODE:</w:t>
      </w:r>
    </w:p>
    <w:p w14:paraId="7CF7DD4B" w14:textId="77777777" w:rsidR="008F3367" w:rsidRDefault="00000000">
      <w:pPr>
        <w:keepNext/>
        <w:spacing w:before="120" w:after="40"/>
      </w:pPr>
      <w:r>
        <w:rPr>
          <w:rFonts w:ascii="Times New Roman" w:hAnsi="Times New Roman"/>
          <w:b/>
          <w:i/>
          <w:color w:val="000000"/>
        </w:rPr>
        <w:t>Angular Directives: Structural (@if, @for) and Attribute ([style], [class])</w:t>
      </w:r>
    </w:p>
    <w:p w14:paraId="4BF1870C" w14:textId="77777777" w:rsidR="008F3367" w:rsidRDefault="00000000">
      <w:pPr>
        <w:keepNext/>
        <w:spacing w:before="120" w:after="40"/>
      </w:pPr>
      <w:r>
        <w:rPr>
          <w:rFonts w:ascii="Times New Roman" w:hAnsi="Times New Roman"/>
          <w:b/>
          <w:i/>
          <w:color w:val="000000"/>
        </w:rPr>
        <w:t>Sample Application: Student Dashboard</w:t>
      </w:r>
    </w:p>
    <w:p w14:paraId="0BD6BA7E" w14:textId="77777777" w:rsidR="008F3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// src/app/app.component.ts (Angular Latest Standalone Component)</w:t>
      </w:r>
    </w:p>
    <w:p w14:paraId="47BD332A" w14:textId="77777777" w:rsidR="008F3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import { Component } from '@angular/core';</w:t>
      </w:r>
    </w:p>
    <w:p w14:paraId="40609F5C" w14:textId="77777777" w:rsidR="008F3367" w:rsidRDefault="008F3367">
      <w:pPr>
        <w:spacing w:after="20" w:line="252" w:lineRule="auto"/>
        <w:ind w:left="288"/>
      </w:pPr>
    </w:p>
    <w:p w14:paraId="55CE62BD" w14:textId="77777777" w:rsidR="008F3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interface Student {</w:t>
      </w:r>
    </w:p>
    <w:p w14:paraId="69AED016" w14:textId="77777777" w:rsidR="008F3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id: number;</w:t>
      </w:r>
    </w:p>
    <w:p w14:paraId="7271DD9E" w14:textId="77777777" w:rsidR="008F3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name: string;</w:t>
      </w:r>
    </w:p>
    <w:p w14:paraId="154FD962" w14:textId="77777777" w:rsidR="008F3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marks: number;</w:t>
      </w:r>
    </w:p>
    <w:p w14:paraId="33533621" w14:textId="77777777" w:rsidR="008F3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attendance: number;</w:t>
      </w:r>
    </w:p>
    <w:p w14:paraId="1A506C4D" w14:textId="77777777" w:rsidR="008F3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isPassed: boolean;</w:t>
      </w:r>
    </w:p>
    <w:p w14:paraId="1A57976C" w14:textId="77777777" w:rsidR="008F3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showDetails: boolean;</w:t>
      </w:r>
    </w:p>
    <w:p w14:paraId="2D58CEB8" w14:textId="77777777" w:rsidR="008F3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}</w:t>
      </w:r>
    </w:p>
    <w:p w14:paraId="42FF436F" w14:textId="77777777" w:rsidR="008F3367" w:rsidRDefault="008F3367">
      <w:pPr>
        <w:spacing w:after="20" w:line="252" w:lineRule="auto"/>
        <w:ind w:left="288"/>
      </w:pPr>
    </w:p>
    <w:p w14:paraId="55CAC3F4" w14:textId="77777777" w:rsidR="008F3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@Component({</w:t>
      </w:r>
    </w:p>
    <w:p w14:paraId="5ECC3E2E" w14:textId="77777777" w:rsidR="008F3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selector: 'app-root',</w:t>
      </w:r>
    </w:p>
    <w:p w14:paraId="5C7A630B" w14:textId="77777777" w:rsidR="008F3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standalone: true,</w:t>
      </w:r>
    </w:p>
    <w:p w14:paraId="5E369242" w14:textId="77777777" w:rsidR="008F3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imports: [],</w:t>
      </w:r>
    </w:p>
    <w:p w14:paraId="6E95D214" w14:textId="77777777" w:rsidR="008F3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template: `</w:t>
      </w:r>
    </w:p>
    <w:p w14:paraId="04A93CE2" w14:textId="77777777" w:rsidR="008F3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&lt;div class="dashboard-card"&gt;</w:t>
      </w:r>
    </w:p>
    <w:p w14:paraId="6B916811" w14:textId="77777777" w:rsidR="008F3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&lt;h2&gt;Student Academic Dashboard&lt;/h2&gt;</w:t>
      </w:r>
    </w:p>
    <w:p w14:paraId="44523655" w14:textId="77777777" w:rsidR="008F3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&lt;p class="subtitle"&gt;Directives Demo: @if, @for, [class], [style]&lt;/p&gt;</w:t>
      </w:r>
    </w:p>
    <w:p w14:paraId="20FB32EC" w14:textId="77777777" w:rsidR="008F3367" w:rsidRDefault="008F3367">
      <w:pPr>
        <w:spacing w:after="20" w:line="252" w:lineRule="auto"/>
        <w:ind w:left="288"/>
      </w:pPr>
    </w:p>
    <w:p w14:paraId="5FDD4B9E" w14:textId="77777777" w:rsidR="008F3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&lt;table class="student-table"&gt;</w:t>
      </w:r>
    </w:p>
    <w:p w14:paraId="47AADBF7" w14:textId="77777777" w:rsidR="008F3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&lt;thead&gt;</w:t>
      </w:r>
    </w:p>
    <w:p w14:paraId="00C57E55" w14:textId="77777777" w:rsidR="008F3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  &lt;tr&gt;</w:t>
      </w:r>
    </w:p>
    <w:p w14:paraId="338C3010" w14:textId="77777777" w:rsidR="008F3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lastRenderedPageBreak/>
        <w:t xml:space="preserve">            &lt;th&gt;Roll No&lt;/th&gt;</w:t>
      </w:r>
    </w:p>
    <w:p w14:paraId="241C9D99" w14:textId="77777777" w:rsidR="008F3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    &lt;th&gt;Student Name&lt;/th&gt;</w:t>
      </w:r>
    </w:p>
    <w:p w14:paraId="78D6B601" w14:textId="77777777" w:rsidR="008F3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    &lt;th&gt;Marks&lt;/th&gt;</w:t>
      </w:r>
    </w:p>
    <w:p w14:paraId="60114E7E" w14:textId="77777777" w:rsidR="008F3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    &lt;th&gt;Action&lt;/th&gt;</w:t>
      </w:r>
    </w:p>
    <w:p w14:paraId="12FD1F41" w14:textId="77777777" w:rsidR="008F3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  &lt;/tr&gt;</w:t>
      </w:r>
    </w:p>
    <w:p w14:paraId="13A4AE2C" w14:textId="77777777" w:rsidR="008F3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&lt;/thead&gt;</w:t>
      </w:r>
    </w:p>
    <w:p w14:paraId="2FBA923F" w14:textId="77777777" w:rsidR="008F3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&lt;tbody&gt;</w:t>
      </w:r>
    </w:p>
    <w:p w14:paraId="23894092" w14:textId="77777777" w:rsidR="008F3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  &lt;!-- 1. Structural Directive: @for iteration with track expression --&gt;</w:t>
      </w:r>
    </w:p>
    <w:p w14:paraId="637EF807" w14:textId="77777777" w:rsidR="008F3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  @for (student of students; track student.id) {</w:t>
      </w:r>
    </w:p>
    <w:p w14:paraId="18FE2054" w14:textId="77777777" w:rsidR="008F3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    &lt;tr [class.pass-row]="student.isPassed" [class.fail-row]="!student.isPassed"&gt;</w:t>
      </w:r>
    </w:p>
    <w:p w14:paraId="682AECB0" w14:textId="77777777" w:rsidR="008F3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      &lt;td&gt;{{ student.id }}&lt;/td&gt;</w:t>
      </w:r>
    </w:p>
    <w:p w14:paraId="51C7024A" w14:textId="77777777" w:rsidR="008F3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      </w:t>
      </w:r>
    </w:p>
    <w:p w14:paraId="5AAFAF5E" w14:textId="77777777" w:rsidR="008F3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      &lt;!-- 2. Attribute Directive: [style] dynamic text weight &amp; color for top performers --&gt;</w:t>
      </w:r>
    </w:p>
    <w:p w14:paraId="20E784DD" w14:textId="77777777" w:rsidR="008F3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      &lt;td [style.font-weight]="student.marks &gt;= 85 ? 'bold' : 'normal'"</w:t>
      </w:r>
    </w:p>
    <w:p w14:paraId="6CE0D259" w14:textId="77777777" w:rsidR="008F3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          [style.text-decoration]="student.marks &gt;= 85 ? 'underline' : 'none'"&gt;</w:t>
      </w:r>
    </w:p>
    <w:p w14:paraId="07F285CA" w14:textId="77777777" w:rsidR="008F3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        {{ student.name }}</w:t>
      </w:r>
    </w:p>
    <w:p w14:paraId="7E0347C2" w14:textId="77777777" w:rsidR="008F3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      &lt;/td&gt;</w:t>
      </w:r>
    </w:p>
    <w:p w14:paraId="5EE4D237" w14:textId="77777777" w:rsidR="008F3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      </w:t>
      </w:r>
    </w:p>
    <w:p w14:paraId="0B6161D3" w14:textId="77777777" w:rsidR="008F3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      &lt;td&gt;{{ student.marks }}&lt;/td&gt;</w:t>
      </w:r>
    </w:p>
    <w:p w14:paraId="31F286F6" w14:textId="77777777" w:rsidR="008F3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      &lt;td&gt;</w:t>
      </w:r>
    </w:p>
    <w:p w14:paraId="403064C2" w14:textId="77777777" w:rsidR="008F3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        &lt;button (click)="toggleDetails(student)"&gt;</w:t>
      </w:r>
    </w:p>
    <w:p w14:paraId="1B9634B4" w14:textId="77777777" w:rsidR="008F3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          {{ student.showDetails ? 'Hide' : 'Show' }} Details</w:t>
      </w:r>
    </w:p>
    <w:p w14:paraId="6C70A924" w14:textId="77777777" w:rsidR="008F3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        &lt;/button&gt;</w:t>
      </w:r>
    </w:p>
    <w:p w14:paraId="3915BC6B" w14:textId="77777777" w:rsidR="008F3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      &lt;/td&gt;</w:t>
      </w:r>
    </w:p>
    <w:p w14:paraId="11EA35E8" w14:textId="77777777" w:rsidR="008F3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    &lt;/tr&gt;</w:t>
      </w:r>
    </w:p>
    <w:p w14:paraId="6122C15F" w14:textId="77777777" w:rsidR="008F3367" w:rsidRDefault="008F3367">
      <w:pPr>
        <w:spacing w:after="20" w:line="252" w:lineRule="auto"/>
        <w:ind w:left="288"/>
      </w:pPr>
    </w:p>
    <w:p w14:paraId="0D614D48" w14:textId="77777777" w:rsidR="008F3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    &lt;!-- 3. Structural Directive: @if condition to show/hide details --&gt;</w:t>
      </w:r>
    </w:p>
    <w:p w14:paraId="68DE689E" w14:textId="77777777" w:rsidR="008F3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    @if (student.showDetails) {</w:t>
      </w:r>
    </w:p>
    <w:p w14:paraId="37606EB5" w14:textId="77777777" w:rsidR="008F3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      &lt;tr class="details-row"&gt;</w:t>
      </w:r>
    </w:p>
    <w:p w14:paraId="0983F285" w14:textId="77777777" w:rsidR="008F3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        &lt;td colspan="4"&gt;</w:t>
      </w:r>
    </w:p>
    <w:p w14:paraId="25FB86D9" w14:textId="77777777" w:rsidR="008F3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          &lt;div class="detail-box"&gt;</w:t>
      </w:r>
    </w:p>
    <w:p w14:paraId="3D7104F4" w14:textId="77777777" w:rsidR="008F3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            &lt;span&gt;Attendance: {{ student.attendance }}%&lt;/span&gt; | </w:t>
      </w:r>
    </w:p>
    <w:p w14:paraId="33D7E17A" w14:textId="77777777" w:rsidR="008F3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            &lt;span&gt;Status: </w:t>
      </w:r>
    </w:p>
    <w:p w14:paraId="7BF1E12E" w14:textId="77777777" w:rsidR="008F3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              &lt;!-- 4. Attribute Directive: [class] dynamic badge --&gt;</w:t>
      </w:r>
    </w:p>
    <w:p w14:paraId="09589614" w14:textId="77777777" w:rsidR="008F3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              &lt;span [class]="student.isPassed ? 'badge-pass' : 'badge-fail'"&gt;</w:t>
      </w:r>
    </w:p>
    <w:p w14:paraId="26823431" w14:textId="77777777" w:rsidR="008F3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                {{ student.isPassed ? 'PASSED' : 'FAILED' }}</w:t>
      </w:r>
    </w:p>
    <w:p w14:paraId="6C18F4BE" w14:textId="77777777" w:rsidR="008F3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              &lt;/span&gt;</w:t>
      </w:r>
    </w:p>
    <w:p w14:paraId="14721F07" w14:textId="77777777" w:rsidR="008F3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            &lt;/span&gt;</w:t>
      </w:r>
    </w:p>
    <w:p w14:paraId="791D08B6" w14:textId="77777777" w:rsidR="008F3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          &lt;/div&gt;</w:t>
      </w:r>
    </w:p>
    <w:p w14:paraId="69E41EA8" w14:textId="77777777" w:rsidR="008F3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        &lt;/td&gt;</w:t>
      </w:r>
    </w:p>
    <w:p w14:paraId="6F790CA3" w14:textId="77777777" w:rsidR="008F3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      &lt;/tr&gt;</w:t>
      </w:r>
    </w:p>
    <w:p w14:paraId="11E6C1DA" w14:textId="77777777" w:rsidR="008F3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    }</w:t>
      </w:r>
    </w:p>
    <w:p w14:paraId="5CA78CC1" w14:textId="77777777" w:rsidR="008F3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  }</w:t>
      </w:r>
    </w:p>
    <w:p w14:paraId="22CFA9AC" w14:textId="77777777" w:rsidR="008F3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  &lt;/tbody&gt;</w:t>
      </w:r>
    </w:p>
    <w:p w14:paraId="13ACF1FF" w14:textId="77777777" w:rsidR="008F3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  &lt;/table&gt;</w:t>
      </w:r>
    </w:p>
    <w:p w14:paraId="6CCC7430" w14:textId="77777777" w:rsidR="008F3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&lt;/div&gt;</w:t>
      </w:r>
    </w:p>
    <w:p w14:paraId="7A924A3F" w14:textId="77777777" w:rsidR="008F3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`,</w:t>
      </w:r>
    </w:p>
    <w:p w14:paraId="593759FB" w14:textId="77777777" w:rsidR="008F3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styles: [`</w:t>
      </w:r>
    </w:p>
    <w:p w14:paraId="3B83DF34" w14:textId="77777777" w:rsidR="008F3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.dashboard-card { border: 1px solid #000; padding: 18px; max-width: 600px; margin: 15px auto; font-family: 'Times New Roman', serif; }</w:t>
      </w:r>
    </w:p>
    <w:p w14:paraId="4D16B2BE" w14:textId="77777777" w:rsidR="008F3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h2, .subtitle { text-align: center; margin: 4px 0; }</w:t>
      </w:r>
    </w:p>
    <w:p w14:paraId="7AD40F97" w14:textId="77777777" w:rsidR="008F3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.subtitle { font-style: italic; margin-bottom: 12px; }</w:t>
      </w:r>
    </w:p>
    <w:p w14:paraId="34671BA0" w14:textId="77777777" w:rsidR="008F3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lastRenderedPageBreak/>
        <w:t xml:space="preserve">    .student-table { width: 100%; border-collapse: collapse; margin-top: 10px; }</w:t>
      </w:r>
    </w:p>
    <w:p w14:paraId="729BA80E" w14:textId="77777777" w:rsidR="008F3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th, td { border: 1px solid #000; padding: 6px 8px; text-align: center; }</w:t>
      </w:r>
    </w:p>
    <w:p w14:paraId="588B269B" w14:textId="77777777" w:rsidR="008F3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th { background-color: #f2f2f2; }</w:t>
      </w:r>
    </w:p>
    <w:p w14:paraId="6D54FC85" w14:textId="77777777" w:rsidR="008F3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.pass-row { background-color: #ffffff; }</w:t>
      </w:r>
    </w:p>
    <w:p w14:paraId="70686FF4" w14:textId="77777777" w:rsidR="008F3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.fail-row { background-color: #f9f9f9; }</w:t>
      </w:r>
    </w:p>
    <w:p w14:paraId="719BC45F" w14:textId="77777777" w:rsidR="008F3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.details-row td { background-color: #fafafa; }</w:t>
      </w:r>
    </w:p>
    <w:p w14:paraId="7FC95D87" w14:textId="77777777" w:rsidR="008F3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.detail-box { padding: 4px; font-style: italic; }</w:t>
      </w:r>
    </w:p>
    <w:p w14:paraId="6B160F55" w14:textId="77777777" w:rsidR="008F3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.badge-pass { font-weight: bold; border: 1px solid #000; padding: 1px 4px; }</w:t>
      </w:r>
    </w:p>
    <w:p w14:paraId="4857237E" w14:textId="77777777" w:rsidR="008F3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.badge-fail { font-weight: bold; border: 1px dashed #000; padding: 1px 4px; }</w:t>
      </w:r>
    </w:p>
    <w:p w14:paraId="51F97D1A" w14:textId="77777777" w:rsidR="008F3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button { border: 1px solid #000; background: #fff; padding: 3px 8px; cursor: pointer; font-family: 'Times New Roman', serif; }</w:t>
      </w:r>
    </w:p>
    <w:p w14:paraId="6B413099" w14:textId="77777777" w:rsidR="008F3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`]</w:t>
      </w:r>
    </w:p>
    <w:p w14:paraId="3EF25BD6" w14:textId="77777777" w:rsidR="008F3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})</w:t>
      </w:r>
    </w:p>
    <w:p w14:paraId="72B9FD20" w14:textId="77777777" w:rsidR="008F3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export class AppComponent {</w:t>
      </w:r>
    </w:p>
    <w:p w14:paraId="6430B367" w14:textId="77777777" w:rsidR="008F3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students: Student[] = [</w:t>
      </w:r>
    </w:p>
    <w:p w14:paraId="3B5F5D25" w14:textId="77777777" w:rsidR="008F3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{ id: 101, name: 'Alice Smith', marks: 92, attendance: 96, isPassed: true, showDetails: false },</w:t>
      </w:r>
    </w:p>
    <w:p w14:paraId="54852F67" w14:textId="77777777" w:rsidR="008F3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{ id: 102, name: 'Bob Johnson', marks: 42, attendance: 65, isPassed: false, showDetails: false },</w:t>
      </w:r>
    </w:p>
    <w:p w14:paraId="14786FE4" w14:textId="77777777" w:rsidR="008F3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{ id: 103, name: 'Charlie Ray', marks: 88, attendance: 90, isPassed: true, showDetails: false }</w:t>
      </w:r>
    </w:p>
    <w:p w14:paraId="6B693FC3" w14:textId="77777777" w:rsidR="008F3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];</w:t>
      </w:r>
    </w:p>
    <w:p w14:paraId="3FC0160C" w14:textId="77777777" w:rsidR="008F3367" w:rsidRDefault="008F3367">
      <w:pPr>
        <w:spacing w:after="20" w:line="252" w:lineRule="auto"/>
        <w:ind w:left="288"/>
      </w:pPr>
    </w:p>
    <w:p w14:paraId="471AAE17" w14:textId="77777777" w:rsidR="008F3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toggleDetails(student: Student): void {</w:t>
      </w:r>
    </w:p>
    <w:p w14:paraId="65957920" w14:textId="77777777" w:rsidR="008F3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  student.showDetails = !student.showDetails;</w:t>
      </w:r>
    </w:p>
    <w:p w14:paraId="3254B97C" w14:textId="77777777" w:rsidR="008F3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 xml:space="preserve">  }</w:t>
      </w:r>
    </w:p>
    <w:p w14:paraId="775CA35C" w14:textId="77777777" w:rsidR="008F3367" w:rsidRDefault="00000000">
      <w:pPr>
        <w:spacing w:after="20" w:line="252" w:lineRule="auto"/>
        <w:ind w:left="288"/>
      </w:pPr>
      <w:r>
        <w:rPr>
          <w:rFonts w:ascii="Times New Roman" w:hAnsi="Times New Roman"/>
          <w:color w:val="000000"/>
          <w:sz w:val="20"/>
        </w:rPr>
        <w:t>}</w:t>
      </w:r>
    </w:p>
    <w:p w14:paraId="37F3EE0B" w14:textId="77777777" w:rsidR="008F3367" w:rsidRDefault="00000000">
      <w:pPr>
        <w:keepNext/>
        <w:spacing w:before="160" w:after="40"/>
      </w:pPr>
      <w:r>
        <w:rPr>
          <w:rFonts w:ascii="Times New Roman" w:hAnsi="Times New Roman"/>
          <w:b/>
          <w:color w:val="000000"/>
          <w:sz w:val="24"/>
        </w:rPr>
        <w:t>OUTPUT:</w:t>
      </w:r>
    </w:p>
    <w:p w14:paraId="23FFEBF2" w14:textId="3B3E847B" w:rsidR="008F3367" w:rsidRDefault="00F702F8">
      <w:pPr>
        <w:spacing w:after="480"/>
      </w:pPr>
      <w:r w:rsidRPr="00F702F8">
        <w:drawing>
          <wp:inline distT="0" distB="0" distL="0" distR="0" wp14:anchorId="686D3939" wp14:editId="2FDF4294">
            <wp:extent cx="5867400" cy="3447098"/>
            <wp:effectExtent l="0" t="0" r="0" b="1270"/>
            <wp:docPr id="1093374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3743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74367" cy="3451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B757D" w14:textId="77777777" w:rsidR="008F3367" w:rsidRDefault="00000000">
      <w:pPr>
        <w:keepNext/>
        <w:spacing w:before="160" w:after="40"/>
      </w:pPr>
      <w:r>
        <w:rPr>
          <w:rFonts w:ascii="Times New Roman" w:hAnsi="Times New Roman"/>
          <w:b/>
          <w:color w:val="000000"/>
          <w:sz w:val="24"/>
        </w:rPr>
        <w:t>RESULT:</w:t>
      </w:r>
    </w:p>
    <w:p w14:paraId="4EA6F654" w14:textId="77777777" w:rsidR="008F3367" w:rsidRDefault="00000000">
      <w:pPr>
        <w:spacing w:after="160"/>
      </w:pPr>
      <w:r>
        <w:rPr>
          <w:rFonts w:ascii="Times New Roman" w:hAnsi="Times New Roman"/>
          <w:color w:val="000000"/>
          <w:sz w:val="23"/>
        </w:rPr>
        <w:t>Thus, the Angular application demonstrating structural and attribute directives was successfully developed and verified.</w:t>
      </w:r>
    </w:p>
    <w:sectPr w:rsidR="008F3367" w:rsidSect="00034616">
      <w:pgSz w:w="12240" w:h="15840"/>
      <w:pgMar w:top="1080" w:right="1080" w:bottom="1080" w:left="1080" w:header="720" w:footer="720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1426681">
    <w:abstractNumId w:val="8"/>
  </w:num>
  <w:num w:numId="2" w16cid:durableId="297226946">
    <w:abstractNumId w:val="6"/>
  </w:num>
  <w:num w:numId="3" w16cid:durableId="1171070414">
    <w:abstractNumId w:val="5"/>
  </w:num>
  <w:num w:numId="4" w16cid:durableId="1064370955">
    <w:abstractNumId w:val="4"/>
  </w:num>
  <w:num w:numId="5" w16cid:durableId="1050572708">
    <w:abstractNumId w:val="7"/>
  </w:num>
  <w:num w:numId="6" w16cid:durableId="591663047">
    <w:abstractNumId w:val="3"/>
  </w:num>
  <w:num w:numId="7" w16cid:durableId="1776485854">
    <w:abstractNumId w:val="2"/>
  </w:num>
  <w:num w:numId="8" w16cid:durableId="502477934">
    <w:abstractNumId w:val="1"/>
  </w:num>
  <w:num w:numId="9" w16cid:durableId="1575894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F3367"/>
    <w:rsid w:val="00AA1D8D"/>
    <w:rsid w:val="00B47730"/>
    <w:rsid w:val="00CB0664"/>
    <w:rsid w:val="00E565C2"/>
    <w:rsid w:val="00F702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3CC2F9"/>
  <w14:defaultImageDpi w14:val="300"/>
  <w15:docId w15:val="{9690E4DD-701A-47D6-9DA6-D214E9664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740</Words>
  <Characters>4221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Dhanumithra T</cp:lastModifiedBy>
  <cp:revision>2</cp:revision>
  <dcterms:created xsi:type="dcterms:W3CDTF">2013-12-23T23:15:00Z</dcterms:created>
  <dcterms:modified xsi:type="dcterms:W3CDTF">2026-10-05T07:13:00Z</dcterms:modified>
  <cp:category/>
</cp:coreProperties>
</file>